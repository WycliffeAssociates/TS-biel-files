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D0E7" w14:textId="77777777" w:rsidR="00C27219" w:rsidRPr="00020C92" w:rsidRDefault="00020C92">
      <w:pPr>
        <w:pStyle w:val="Heading1"/>
        <w:rPr>
          <w:lang w:val="es-ES"/>
        </w:rPr>
      </w:pPr>
      <w:r w:rsidRPr="00020C92">
        <w:rPr>
          <w:lang w:val="es-ES"/>
        </w:rPr>
        <w:t>Abba (5)</w:t>
      </w:r>
    </w:p>
    <w:p w14:paraId="185B34F1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14:36;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8:15;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4:6</w:t>
      </w:r>
    </w:p>
    <w:p w14:paraId="7E0AC150" w14:textId="1E678F01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adopción (5206)</w:t>
      </w:r>
    </w:p>
    <w:p w14:paraId="7DA70A00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8:15, 8:23, 9:4;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4:5;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1:5</w:t>
      </w:r>
    </w:p>
    <w:p w14:paraId="0C37B098" w14:textId="5F515ED9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adorar (4352, 4576, 4573)</w:t>
      </w:r>
    </w:p>
    <w:p w14:paraId="4F7E5DCE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2:2, 2:8, 2:11, 4:9, 4:10, 8:2, 9:18, 14:33, 15:9, 15:25, 18:26, 20:20, 28:9, 28:17;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5:6, 7:7, 15:19;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4:8, 24:52;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4:20, 4:21, 4:22, 4:23, 4:24, 9:38;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7:43, 8:27, 10:25, 13:43, 13:50, 16:14, 17:4, 17:17, 18:7, 18:13, 19:27, 24:11;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1:25;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14:25;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1:6, 11:21;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3:9, 4:10, 5:14, 7:11, 9:20, 11:1, 11:16, 13:4, 13:8, 14:7, 14:9, 14:11, 15:4, 16:2, 19:4, 19:10, 19:20, 20:4, 22:8, 22:9</w:t>
      </w:r>
    </w:p>
    <w:p w14:paraId="3DE19695" w14:textId="45A180D5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alabanza (1868, 1867, 134)</w:t>
      </w:r>
    </w:p>
    <w:p w14:paraId="125A9771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2:13, 2:20, 16:8, 19:37;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2:47, 3:8, 3:9;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2:29, 13:3, 15:11;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4:5, 11:2, 11:17, 11:22;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8:18;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1:6, 1:12, 1:14;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1:11, 4:8;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1:7, 2:14;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19:5</w:t>
      </w:r>
    </w:p>
    <w:p w14:paraId="38707E34" w14:textId="06E726E4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alma (5590)</w:t>
      </w:r>
    </w:p>
    <w:p w14:paraId="4EA6548D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2:20, 6:25, 10:28, 10:39, 11:29, 12:18, 16:25, 16:26, 20:28, 22:37, 26:38;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3:4, 8:35, 8:36, 8:37, 10:45, 12:30, 14:34;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1:46, 2:35, 6:9, 9:24, 10:27, 12:19, 12:20, 12:22, 12:23, 14:26, 17:33, 21:19;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10:11, 10:15, 10:17, 12:25, 12:27, 13:37, 13:38, 15:13;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2:27, 2:41, 2:43, 3:23, 4:32, 7:14, 14:2, 14:22, 15:24, 15:26, 20:10, 20:24, 27:10, 27:22, 27:37;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2:9, 11:3, 13:1, 16:4;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15:45;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1:23, 12:15;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6:6;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1:27, 2:30;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3:23; </w:t>
      </w:r>
      <w:r w:rsidRPr="00020C92">
        <w:rPr>
          <w:b/>
          <w:lang w:val="es-ES"/>
        </w:rPr>
        <w:t>1 Tesa</w:t>
      </w:r>
      <w:r w:rsidRPr="00020C92">
        <w:rPr>
          <w:b/>
          <w:lang w:val="es-ES"/>
        </w:rPr>
        <w:t>lonicenses</w:t>
      </w:r>
      <w:r w:rsidRPr="00020C92">
        <w:rPr>
          <w:lang w:val="es-ES"/>
        </w:rPr>
        <w:t xml:space="preserve"> 2:8, 5:23;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4:12, 6:19, 10:38, 10:39, 12:3, 13:17;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1:21;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1:9, 1:22, 2:11, 2:25, 3:20, 4:19;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2:8, 2:14;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3:16; </w:t>
      </w:r>
      <w:r w:rsidRPr="00020C92">
        <w:rPr>
          <w:b/>
          <w:lang w:val="es-ES"/>
        </w:rPr>
        <w:t>3 Juan</w:t>
      </w:r>
      <w:r w:rsidRPr="00020C92">
        <w:rPr>
          <w:lang w:val="es-ES"/>
        </w:rPr>
        <w:t xml:space="preserve"> 1:2;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6:9, 12:11, 18:13, 20:4</w:t>
      </w:r>
    </w:p>
    <w:p w14:paraId="5E067FE2" w14:textId="5BEEA5E5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amado (27)</w:t>
      </w:r>
    </w:p>
    <w:p w14:paraId="3A64F910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3:17, 12:18, 17:5;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1:11, 9:7, 12:6;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3:22, 20:13;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15:25;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1:7, 11:28, 12:19, 16:5, 16:8, 16:9, 16:12;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4:14, 4:17, 10:14, 15:58;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7:1, 12:19;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5:1, 6:21;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2:12, 4:1;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1:7, 4:7, 4:9, 4:14;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2:8;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6:2;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1:2;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1:1, 1:16;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6:9;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1:16, 1:19, 2:5;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2:11, 4:12;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1:17, 3:1, 3:8, 3:14, 3:15, 3:17;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2:7, 3:2, 3:21, 4:1, 4:7, 4:11; </w:t>
      </w:r>
      <w:r w:rsidRPr="00020C92">
        <w:rPr>
          <w:b/>
          <w:lang w:val="es-ES"/>
        </w:rPr>
        <w:t>3 Juan</w:t>
      </w:r>
      <w:r w:rsidRPr="00020C92">
        <w:rPr>
          <w:lang w:val="es-ES"/>
        </w:rPr>
        <w:t xml:space="preserve"> 1:1, 1:2, 1:5, 1:11;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1:3, 1:17, 1:20</w:t>
      </w:r>
    </w:p>
    <w:p w14:paraId="4EB3AD3C" w14:textId="77E24C9F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lastRenderedPageBreak/>
        <w:t>amor (26, 27)</w:t>
      </w:r>
    </w:p>
    <w:p w14:paraId="7B42C9B8" w14:textId="7DBCB0D4" w:rsidR="003B07D2" w:rsidRPr="00020C92" w:rsidRDefault="00020C92" w:rsidP="003B07D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3:17, 12:18, 17:5, 24:12;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1:11, 9:7, 12:6;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3:22, 11:42, 20:13;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5:42, 13:35, 15:9, 15:10, 15:13, 17:26;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15:25;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1:7, 5:5, 5:8, 8:35, 8:39, 11:28, 12:9, 12:19, 13:10, 14:15, 15:30, 16:5, 16:8, 16:9, 16:12;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4:14, 4:17, 4:21, 8:1, 10:14, 13:1, 13:2, 13:3, 13:4, 13:8, 13:13, 14:1, 15:58, 16:14, 16:24;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2:4, 2:8, 5:14, 6:6, 7:1, 8:7, 8:8, 8:24, 12:19, 13:11, 13:13;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5:6, 5:13, 5:22;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1:4, 1:15, 2:4, 3:17, 3:19, 4:2, 4:15, 4:16, 5:1, 5:2, 6:21, </w:t>
      </w:r>
      <w:r w:rsidRPr="00020C92">
        <w:rPr>
          <w:lang w:val="es-ES"/>
        </w:rPr>
        <w:t xml:space="preserve">6:23;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1:9, 1:16, 2:1, 2:2, 2:12, 4:1;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1:4, 1:7, 1:8, 1:13, 2:2, 3:14, 4:7, 4:9, 4:14;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1:3, 2:8, 3:6, 3:12, 5:8, 5:13;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1:3, 2:10, 3:5;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1:5, 1:14, 2:15, 4:12, 6:2, 6:11;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1:2, 1:7, 1:13, 2:22, 3:10;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2:2;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1:1, 1:5, 1:7, 1:9, 1:16;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6:9, 6:10, 10:24;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1:16, 1:19, 2:5;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2:11, 4:8, 4:12, 5:14;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1:7, 1:17, 3:1, 3:8, 3:14, 3:15, 3:17;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2:5, 2:7, 2:15, 3:1, 3:2, 3:16, 3:17, 3:21, 4:1, 4:7, 4:8, 4:9, 4:10, 4:11, 4:12, 4:16, 4:17, 4:18, 5:3; </w:t>
      </w:r>
      <w:r w:rsidRPr="00020C92">
        <w:rPr>
          <w:b/>
          <w:lang w:val="es-ES"/>
        </w:rPr>
        <w:t>2 Juan</w:t>
      </w:r>
      <w:r w:rsidRPr="00020C92">
        <w:rPr>
          <w:lang w:val="es-ES"/>
        </w:rPr>
        <w:t xml:space="preserve"> 1:3, 1:6; </w:t>
      </w:r>
      <w:r w:rsidRPr="00020C92">
        <w:rPr>
          <w:b/>
          <w:lang w:val="es-ES"/>
        </w:rPr>
        <w:t>3 Juan</w:t>
      </w:r>
      <w:r w:rsidRPr="00020C92">
        <w:rPr>
          <w:lang w:val="es-ES"/>
        </w:rPr>
        <w:t xml:space="preserve"> 1:1, 1:2, 1:5, 1:6, 1:11;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1:2, 1:3, 1:12, 1:17, 1:20, 1:21;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2:4, 2:19</w:t>
      </w:r>
    </w:p>
    <w:p w14:paraId="78AFDC2E" w14:textId="19C1DA4B" w:rsidR="003B07D2" w:rsidRPr="00020C92" w:rsidRDefault="008655E4" w:rsidP="003B07D2">
      <w:pPr>
        <w:pStyle w:val="Heading1"/>
        <w:rPr>
          <w:lang w:val="es-ES"/>
        </w:rPr>
      </w:pPr>
      <w:r w:rsidRPr="00020C92">
        <w:rPr>
          <w:lang w:val="es-ES"/>
        </w:rPr>
        <w:t>á</w:t>
      </w:r>
      <w:r w:rsidR="003B07D2" w:rsidRPr="00020C92">
        <w:rPr>
          <w:lang w:val="es-ES"/>
        </w:rPr>
        <w:t>ngel (32)</w:t>
      </w:r>
    </w:p>
    <w:p w14:paraId="74263443" w14:textId="4BB8982E" w:rsidR="003B07D2" w:rsidRPr="00020C92" w:rsidRDefault="003B07D2" w:rsidP="003B07D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1:20, 1:24, 2:13, 2:19, 4:6, 4:11, 11:10, 13:39, 13:41, 13:49, 16:27, 18:10, 22:30, 24:31, 24:36, 25:31, 25:41, 26:53, 28:2, 28:5;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1:2, 1:13, 8:38, 12:25, 13:27, 13:32;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1:11, 1:13, 1:18, 1:19, 1:26, 1:30, 1:34, 1:35, 1:38, 2:9, 2:10, 2:13, 2:15, 2:21, 4:10, 7:24, 7:27, 9:26, 9:52, 12:8, 12:9, 15:10, 16:22, 22:43, 24:23;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1:51, 12:29, 20:12;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5:19, 6:15, 7:30, 7:35, 7:38, 7:53, 8:26, 10:3, 10:7, 10:22, 11:13, 12:7, 12:8, 12:9, 12:10, 12:11, 12:15, 12:23, 23:8, 23:9, 27:23;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8:38;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4:9, 6:3, 11:10, 13:1;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11:14, 12:7;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1:8, 3:19, 4:14;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2:18;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1:7;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3:16, 5:21;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1:4, 1:5, 1:6, 1:7, 1:13, 2:2, 2:5, 2:7, 2:9, 2:16, 12:22, 13:2;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2:25;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1:12, 3:22;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2:4, 2:11;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1:6;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1:1, 1:20, 2:1, 2:8, 2:12, 2:18, 3:1, 3:5, 3:7, 3:14, 5:2, 5:11, 7:1, 7:2, 7:11, 8:2, 8:3, 8:4, 8:5, 8:6, 8:8, 8:10, 8:12, 8:13, 9:1, 9:11, 9:13, 9:14, 9:15, 10:1, 10:5, 10:7, 10:8, 10:9, 10:10, 11:15, 12:7, 12:9, 14:6, 14:8, 14:9, 14:10, 14:15, 14:17, 14:18, 14:19, 15:1, 15:6, 15:7, 15:8, 16:1, 16:5, 17:1, 17:7, 18:1, 18:21, 19:17, 20:1, 21:9, 21:12, 21:17, 22:6, 22:8, 22:16</w:t>
      </w:r>
    </w:p>
    <w:p w14:paraId="33AABBD2" w14:textId="020A920F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apóstol (652)</w:t>
      </w:r>
    </w:p>
    <w:p w14:paraId="37F436CA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10:2;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3:14, 6:30;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6:13, 9:10, 11:49, 17:5, 22:14, 24:10;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13:16;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1:2, 1:26, 2:37, 2:42, 2:43, 4:33, 4:35, 4:36, 4:37, 5:2, 5:12, 5:18, 5:29, 5:40, 6:6, 8:1, 8:14, 8:18, 9:27, 11:1, 14:4, 14:14, 15:2, 15:4, 15:6, 15:22, 15:23, 16:4;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1:1, 11:13, 16:7;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1:1, 4:9, 9:1, 9:2, 9:5, 12:28, 12:29, 15:7, 15:9;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1:1, 8:23, 11:5, 11:13, 12:11, 12:12;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1:1, 1:17, 1:19;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1:1, 2:20, 3:5, 4:11;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2:25;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1:1;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2:7; </w:t>
      </w:r>
      <w:r w:rsidRPr="00020C92">
        <w:rPr>
          <w:b/>
          <w:lang w:val="es-ES"/>
        </w:rPr>
        <w:t>1 Timo</w:t>
      </w:r>
      <w:r w:rsidRPr="00020C92">
        <w:rPr>
          <w:b/>
          <w:lang w:val="es-ES"/>
        </w:rPr>
        <w:t>teo</w:t>
      </w:r>
      <w:r w:rsidRPr="00020C92">
        <w:rPr>
          <w:lang w:val="es-ES"/>
        </w:rPr>
        <w:t xml:space="preserve"> 1:1, 2:7;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1:1, 1:11;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1:1;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3:1;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1:1;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1:1, 3:2;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1:17;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2:2, 18:20, 21:14</w:t>
      </w:r>
    </w:p>
    <w:p w14:paraId="02FBC781" w14:textId="0F04F13D" w:rsidR="003B07D2" w:rsidRPr="00020C92" w:rsidRDefault="008655E4" w:rsidP="003B07D2">
      <w:pPr>
        <w:pStyle w:val="Heading1"/>
        <w:rPr>
          <w:lang w:val="es-ES"/>
        </w:rPr>
      </w:pPr>
      <w:r w:rsidRPr="00020C92">
        <w:rPr>
          <w:lang w:val="es-ES"/>
        </w:rPr>
        <w:lastRenderedPageBreak/>
        <w:t>á</w:t>
      </w:r>
      <w:r w:rsidR="003B07D2" w:rsidRPr="00020C92">
        <w:rPr>
          <w:lang w:val="es-ES"/>
        </w:rPr>
        <w:t>rbol (</w:t>
      </w:r>
      <w:r w:rsidRPr="00020C92">
        <w:rPr>
          <w:lang w:val="es-ES"/>
        </w:rPr>
        <w:t>u</w:t>
      </w:r>
      <w:r w:rsidR="003B07D2" w:rsidRPr="00020C92">
        <w:rPr>
          <w:lang w:val="es-ES"/>
        </w:rPr>
        <w:t xml:space="preserve">sado </w:t>
      </w:r>
      <w:r w:rsidRPr="00020C92">
        <w:rPr>
          <w:lang w:val="es-ES"/>
        </w:rPr>
        <w:t>p</w:t>
      </w:r>
      <w:r w:rsidR="003B07D2" w:rsidRPr="00020C92">
        <w:rPr>
          <w:lang w:val="es-ES"/>
        </w:rPr>
        <w:t xml:space="preserve">ara </w:t>
      </w:r>
      <w:r w:rsidRPr="00020C92">
        <w:rPr>
          <w:lang w:val="es-ES"/>
        </w:rPr>
        <w:t>s</w:t>
      </w:r>
      <w:r w:rsidR="003B07D2" w:rsidRPr="00020C92">
        <w:rPr>
          <w:lang w:val="es-ES"/>
        </w:rPr>
        <w:t xml:space="preserve">ignificar </w:t>
      </w:r>
      <w:r w:rsidRPr="00020C92">
        <w:rPr>
          <w:lang w:val="es-ES"/>
        </w:rPr>
        <w:t>c</w:t>
      </w:r>
      <w:r w:rsidR="003B07D2" w:rsidRPr="00020C92">
        <w:rPr>
          <w:lang w:val="es-ES"/>
        </w:rPr>
        <w:t>ruz)</w:t>
      </w:r>
    </w:p>
    <w:p w14:paraId="73B19753" w14:textId="10213F1D" w:rsidR="003B07D2" w:rsidRPr="00020C92" w:rsidRDefault="003B07D2" w:rsidP="003B07D2">
      <w:pPr>
        <w:rPr>
          <w:lang w:val="es-ES"/>
        </w:rPr>
      </w:pPr>
      <w:r w:rsidRPr="00020C92">
        <w:rPr>
          <w:lang w:val="es-ES"/>
        </w:rPr>
        <w:t>Hechos 5:30, 10:39, 13:29; Gálatas 3:13; 1 Pedro 2:24</w:t>
      </w:r>
    </w:p>
    <w:p w14:paraId="2EE6B282" w14:textId="7233B735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arrepentirse (3340, 3338)</w:t>
      </w:r>
    </w:p>
    <w:p w14:paraId="635AF7DF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3:2, 4:17, 11:20, 11:21, 12:41, 21:29, 21:32, 27:3;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1:15, 6:12;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10:13, 11:32, 13:3, 13:5, 15:7, 15:10, 16:30, 17:3, 17:4;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2:38, 3:19, 8:22, 17:30, 26:20;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7:8, 12:21;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7:21;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2:5, 2:16, 2:21, 2:22, 3:3, 3:19, 9:20, 9:21, 16:9</w:t>
      </w:r>
    </w:p>
    <w:p w14:paraId="33E40D44" w14:textId="12C82BC7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autoridad (1849, 2715)</w:t>
      </w:r>
    </w:p>
    <w:p w14:paraId="4EDDA8B8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7:29, 8:9, 9:6, 9:8, 10:1, 20:25, 21:23, 21:24, 21:27, 28:18;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1:22, 1:27, 2:10, 3:15, 6:7, 10:42, 11:28, 11:29, 11:33;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4:6, 4:32, 4:36, 5:24, 7:8, 9:1, 10:19, 12:5, 12:11, 19:17, 20:2, 20:8, 20:20, 22:53, 23:7;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1:12, 5:27, 10:18, 17:2, 19:10, 19:11;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1:7, 5:4, 8:19, 9:14, 26:10, 26:12, 26:18;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9:21, 13:1, 13:2;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8:9, 9:4, 9:5, 9:6, 9:12, 9:18, 11:10, 15:24;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10:8, 13:10;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1:21, 2:2, 3:10, 6:12;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1:13, 1:16, 2:10, 2:15;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3</w:t>
      </w:r>
      <w:r w:rsidRPr="00020C92">
        <w:rPr>
          <w:lang w:val="es-ES"/>
        </w:rPr>
        <w:t xml:space="preserve">:9;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3:1;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13:10;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3:22;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1:25;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2:26, 6:8, 9:3, 9:10, 9:19, 11:6, 12:10, 13:2, 13:4, 13:5, 13:7, 13:12, 14:18, 16:9, 17:12, 17:13, 18:1, 20:6, 22:14</w:t>
      </w:r>
    </w:p>
    <w:p w14:paraId="289E6B78" w14:textId="68F8008F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avergonzado (1870, 153)</w:t>
      </w:r>
    </w:p>
    <w:p w14:paraId="608D9F27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8:38;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9:26, 16:3;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1:16, 6:21;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10:8;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1:20;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1:8, 1:12, 1:16;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2:11, 11:16;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4:16;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2:28</w:t>
      </w:r>
    </w:p>
    <w:p w14:paraId="341F7CBA" w14:textId="522AEA82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bautismo (907, 908, 909)</w:t>
      </w:r>
    </w:p>
    <w:p w14:paraId="3700B214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3:6, 3:7, 3:11, 3:13, 3:14, 3:16, 21:25, 28:19;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1:4, 1:5, 1:8, 1:9, 6:14, 6:24, 7:4, 10:38, 10:39, 11:30, 16:16;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3:3, 3:7, 3:12, 3:16, 3:21, 7:29, 7:30, 11:38, 12:50, 20:4;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1:25, 1:26, 1:28, 1:31, 1:33, 3:22, 3:23, 3:26, 4:1, 4:2, 10:40;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1:5, 1:22, 2:38, 2:41, 8:12, 8:13, 8:16, 8:36, 8:38, 9:18, 10:37, 10:47, 10:48, 11:16, 13:24, 16:15, 16:33, 18:8, 18:25, 19:3, 19:4, 19:5, 22:16;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6:3, 6:4;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1:13, 1:14, 1:15, 1:16, 1:17, 10:2, 12:13, 15:29;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3:27;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4:5;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2:12;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6:2, 9:10;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3:21</w:t>
      </w:r>
    </w:p>
    <w:p w14:paraId="12506545" w14:textId="33764041" w:rsidR="00FC63C7" w:rsidRPr="00020C92" w:rsidRDefault="00FC63C7" w:rsidP="00FC63C7">
      <w:pPr>
        <w:pStyle w:val="Heading1"/>
        <w:rPr>
          <w:lang w:val="es-ES"/>
        </w:rPr>
      </w:pPr>
      <w:r w:rsidRPr="00020C92">
        <w:rPr>
          <w:lang w:val="es-ES"/>
        </w:rPr>
        <w:t>Bautizar` (907, 908, 909)</w:t>
      </w:r>
    </w:p>
    <w:p w14:paraId="3149CB0E" w14:textId="77777777" w:rsidR="00FC63C7" w:rsidRPr="00020C92" w:rsidRDefault="00FC63C7" w:rsidP="00FC63C7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3:6, 3:7, 3:11, 3:13, 3:14, 3:16, 21:25, 28:19;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1:4, 1:5, 1:8, 1:9, 6:14, 6:24, 7:4, 10:38, 10:39, 11:30, 16:16;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3:3, 3:7, 3:12, 3:16, 3:21, 7:29, 7:30, 11:38, 12:50, 20:4;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1:25, 1:26, 1:28, 1:31, 1:33, 3:22, 3:23, 3:26, 4:1, 4:2, 10:40;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1:5, 1:22, 2:38, 2:41, 8:12, 8:13, 8:16, 8:36, 8:38, 9:18, 10:37, 10:47, 10:48, 11:16, 13:24, 16:15, 16:33, 18:8, 18:25, 19:3, 19:4, 19:5, 22:16;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6:3, 6:4;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1:13, 1:14, 1:15, 1:16, 1:17, </w:t>
      </w:r>
      <w:r w:rsidRPr="00020C92">
        <w:rPr>
          <w:lang w:val="es-ES"/>
        </w:rPr>
        <w:lastRenderedPageBreak/>
        <w:t xml:space="preserve">10:2, 12:13, 15:29;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3:27;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4:5;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2:12;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6:2, 9:10;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3:21</w:t>
      </w:r>
    </w:p>
    <w:p w14:paraId="30BC802F" w14:textId="0C94E532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bendecir (3107, 3106, 3105, 2129, 2128, 2127, 1757)</w:t>
      </w:r>
    </w:p>
    <w:p w14:paraId="4A8E5986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5:3, 5:4, 5:5, 5:6, 5:7, 5:8, 5:9, 5:10, 5:11, 11:6, 13:16, 14:19, 16:17, 21:9, 23:39, 24:46, 25:34, 26:26;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6:41, 8:7, 11:9, 11:10, 14:22, 14:61;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1:42, 1:45, 1:48, 1:64, 1:68, 2:28, 2:34, 6:20, 6:21, 6:22, 6:28, 7:23, 9:16, 10:23, 11:27, 11:28, 12:37, 12:38, 12:43, 13:35, 14:14, 14:15, 19:38, 23:29, 24:30, 24:50, 24:53;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10:20, 12:13, 13:17, 20:29;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3:25, 3:26, 12:15, 20:35, 26:2, 26:24, 26:25;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1:25, 4:7, 4:8, 9:5, 12:14, 14:22, 15:29, 16:18;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4:12, 7:40, 10:16, 14</w:t>
      </w:r>
      <w:r w:rsidRPr="00020C92">
        <w:rPr>
          <w:lang w:val="es-ES"/>
        </w:rPr>
        <w:t xml:space="preserve">:16, 14:23;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1:3, 9:5, 9:6, 11:31;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3:8, 3:9, 3:14;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1:3;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1:11, 6:15;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2:13;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6:7, 7:1, 7:6, 7:7, 11:20, 11:21, 12:17;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1:12, 1:25, 3:9, 3:10, 5:11;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1:3, 3:9, 3:14, 4:14;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1:3, 5:12, 5:13, 7:12, 14:13, 16:15, 19:9, 20:6, 22:7, 22:14</w:t>
      </w:r>
    </w:p>
    <w:p w14:paraId="520D4A56" w14:textId="17C5D5C1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blasfemar (987, 988)</w:t>
      </w:r>
    </w:p>
    <w:p w14:paraId="62E9AB38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9:3, 12:31, 15:19, 26:65, 27:39;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2:7, 3:28, 3:29, 7:22, 14:64, 15:29;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5:21, 12:10, 22:65, 23:39;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10:33, 10:36;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13:45, 18:6, 19:37, 26:11;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2:24, 3:8, 14:16;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10:30;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4:31;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3:8;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1:20, 6:1, 6:4;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2:5, 3:2;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2:7;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4:4;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2:2, 2:10, 2:12;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1:8, 1:9, 1:10;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2:9, 13:1, 13:5, 13:6, 16:9, 16:11, 16:21, 17:3</w:t>
      </w:r>
    </w:p>
    <w:p w14:paraId="395A655A" w14:textId="77777777" w:rsidR="00C27219" w:rsidRPr="00020C92" w:rsidRDefault="00020C92">
      <w:pPr>
        <w:pStyle w:val="Heading1"/>
        <w:rPr>
          <w:lang w:val="es-ES"/>
        </w:rPr>
      </w:pPr>
      <w:r w:rsidRPr="00020C92">
        <w:rPr>
          <w:lang w:val="es-ES"/>
        </w:rPr>
        <w:t>Buenas Nuevas (2098, 2097)</w:t>
      </w:r>
    </w:p>
    <w:p w14:paraId="5BEEF7A6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4:23, 9:35, 11:5, 24:14, 26:13;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1:1, 1:14, 1:15, 8:35, 10:29, 13:10, 14:9, 16:15;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1:19, 2:10, 3:18, 4:18, 7:22, 8:1, 9:6, 16:16, 20:1;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5:42, 8:4, 8:12, 8:25, 8:35, 8:40, 10:36, 11:20, 13:32, 14:7, 14:15, 14:21, 15:7, 15:35, 16:10, 17:18, 20:24;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1:1, 1:9, 1:15, 1:16, 2:16, 10:15, 10:16, 11:28, 15:16, 15:19, 15:20, 16:25;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1:17, 4:15, 9:12, 9:14, 9:16, 9:18, 9:23, 15:1, 15:2;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4:3, 4:4, 9:13, 10:14, 10:16, 11:4, 11:7;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1:6, 1:7, 1:8, 1:9, 1:11, 1:16, 1</w:t>
      </w:r>
      <w:r w:rsidRPr="00020C92">
        <w:rPr>
          <w:lang w:val="es-ES"/>
        </w:rPr>
        <w:t xml:space="preserve">:23, 2:2, 2:5, 2:7, 2:14, 4:13;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1:13, 2:17, 3:6, 3:8, 6:15, 6:19;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1:5, 1:7, 1:12, 1:16, 1:27, 2:22, 4:3, 4:15;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1:5, 1:23;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1:5, 2:2, 2:4, 2:8, 2:9, 3:2, 3:6;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1:8, 2:14;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1:11;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1:8, 1:10, 2:8;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1:13;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4:2, 4:6;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1:12, 1:25, 4:6, 4:17;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10:7, 14:6</w:t>
      </w:r>
    </w:p>
    <w:p w14:paraId="799F7FDB" w14:textId="4E59C585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bueno (18, 16)</w:t>
      </w:r>
    </w:p>
    <w:p w14:paraId="76F8EB9E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5:45, 7:11, 7:17, 7:18, 12:34, 12:35, 19:16, 19:17, 20:15, 22:10, 25:21, 25:23;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3:4, 10:17, 10:18;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1:53, 6:45, 8:8, 8:15, 11:13, 12:18, 12:19, 16:25, 18:18, 18:19, 19:17, 23:50;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1:46, 7:12;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9:36, 11:24, 23:1;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2:7, 2:10, 7:12, 7:13, 7:18, 7:19, 8:28, 9:11, 10:15, 12:2, 13:3, 14:16, 15:2;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5:10, 9:8;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6:6, 6:10;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2:10, 4:28, 4:29, 6:8;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1:6;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1:10;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3:6, 5:15;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2:16, 2:17;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1:5, 1:19, 2:10, </w:t>
      </w:r>
      <w:r w:rsidRPr="00020C92">
        <w:rPr>
          <w:lang w:val="es-ES"/>
        </w:rPr>
        <w:t xml:space="preserve">5:10;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2:21, 3:17; </w:t>
      </w:r>
      <w:r w:rsidRPr="00020C92">
        <w:rPr>
          <w:b/>
          <w:lang w:val="es-ES"/>
        </w:rPr>
        <w:lastRenderedPageBreak/>
        <w:t>Tito</w:t>
      </w:r>
      <w:r w:rsidRPr="00020C92">
        <w:rPr>
          <w:lang w:val="es-ES"/>
        </w:rPr>
        <w:t xml:space="preserve"> 1:16, 2:5, 2:10, 3:1;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1:6, 1:14;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9:11, 10:1, 13:21;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1:17, 3:17;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2:18, 3:10, 3:11, 3:13, 3:16, 3:21, 4:19</w:t>
      </w:r>
    </w:p>
    <w:p w14:paraId="4673FE5D" w14:textId="1D133D1D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carne (4561)</w:t>
      </w:r>
    </w:p>
    <w:p w14:paraId="6AF21A43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16:17, 19:5, 19:6, 24:22, 26:41;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10:8, 13:20, 14:38;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3:6, 24:39;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1:13, 1:14, 3:6, 6:51, 6:52, 6:53, 6:54, 6:55, 6:56, 6:63, 8:15, 17:2;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2:17, 2:26, 2:31;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1:3, 2:28, 3:20, 4:1, 6:19, 7:5, 7:18, 7:25, 8:3, 8:4, 8:5, 8:6, 8:7, 8:8, 8:9, 8:12, 8:13, 9:3, 9:5, 9:8, 11:14, 13:14;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1:26, 1:29, 5:5, 6:16, 7:28, 10:18, 15:39, 15:50;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1:17, 4:11, 5:16, 7:1, 7:5, 10:2, 10:3, 11:18, 12:7;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1:16, 2:16, 2:20, 3:3, 4:13, 4:14, 4:23, 4:29, 5:13, 5:16, 5:17, 5:1</w:t>
      </w:r>
      <w:r w:rsidRPr="00020C92">
        <w:rPr>
          <w:lang w:val="es-ES"/>
        </w:rPr>
        <w:t xml:space="preserve">9, 5:24, 6:8, 6:12, 6:13;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2:3, 2:11, 2:14, 5:29, 5:31, 6:5, 6:12;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1:22, 1:24, 3:3, 3:4;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1:22, 1:24, 2:1, 2:5, 2:11, 2:13, 2:18, 2:23, 3:22;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3:16;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1:16;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2:14, 5:7, 9:10, 9:13, 10:20, 12:9;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5:3;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1:24, 3:18, 3:21, 4:1, 4:2, 4:6;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2:10, 2:18;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2:16, 4:2; </w:t>
      </w:r>
      <w:r w:rsidRPr="00020C92">
        <w:rPr>
          <w:b/>
          <w:lang w:val="es-ES"/>
        </w:rPr>
        <w:t>2 Juan</w:t>
      </w:r>
      <w:r w:rsidRPr="00020C92">
        <w:rPr>
          <w:lang w:val="es-ES"/>
        </w:rPr>
        <w:t xml:space="preserve"> 1:7;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1:8, 1:23;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17:16, 19:18, 19:21</w:t>
      </w:r>
    </w:p>
    <w:p w14:paraId="64E66C6E" w14:textId="071E583E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cielo (3772)</w:t>
      </w:r>
    </w:p>
    <w:p w14:paraId="76DAADF8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3:2, 3:16, 3:17, 4:17, 5:3, 5:10, 5:12, 5:16, 5:18, 5:19, 5:20, 5:34, 5:45, 6:1, 6:9, 6:10, 6:20, 6:26, 7:11, 7:21, 8:11, 8:20, 10:7, 10:32, 10:33, 11:11, 11:12, 11:23, 11:25, 12:50, 13:11, 13:24, 13:31, 13:32, 13:33, 13:44, 13:45, 13:47, 13:52, 14:19, 16:1, 16:2, 16:3, 16:17, 16:19, 18:1, 18:3, 18:4, 18:10, 18:14, 18:18, 18:19, 18:23, 19:12, 19:14, 19:21, 19:23, 20:1, 21:25, 22:2, 22:30, 23:13, 23:22, 24:29, 24:30, 24:31, 24:35, 24:36, 25:1, 26:64, 28:2, 28:18;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1:10, 1:11, 4:32, 6:41, 7:34, 8:11, 1</w:t>
      </w:r>
      <w:r w:rsidRPr="00020C92">
        <w:rPr>
          <w:lang w:val="es-ES"/>
        </w:rPr>
        <w:t xml:space="preserve">0:21, 11:25, 11:30, 11:31, 12:25, 13:25, 13:27, 13:31, 13:32, 14:62, 16:19;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2:15, 3:21, 3:22, 4:25, 6:23, 8:5, 9:16, 9:54, 9:58, 10:15, 10:18, 10:20, 10:21, 11:13, 11:16, 12:33, 12:56, 13:19, 15:7, 15:18, 15:21, 16:17, 17:24, 17:29, 18:13, 18:22, 19:38, 20:4, 20:5, 21:11, 21:26, 21:33, 22:43, 24:51;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1:32, 1:51, 3:13, 3:27, 3:31, 6:31, 6:32, 6:33, 6:38, 6:41, 6:42, 6:50, 6:51, 6:58, 12:28, 17:1;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1:10, 1:11, 2:2, 2:5, 2:19, 2:34, 3:21, 4:12, 4:24, 7:42, 7:49, 7:55, 7:56, 9:3, 10:11, 10:12, 1</w:t>
      </w:r>
      <w:r w:rsidRPr="00020C92">
        <w:rPr>
          <w:lang w:val="es-ES"/>
        </w:rPr>
        <w:t xml:space="preserve">0:16, 11:5, 11:6, 11:9, 11:10, 14:15, 17:24, 22:6;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1:18, 10:6;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8:5, 15:47;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5:1, 12:2;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1:8;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1:10, 3:15, 4:10, 6:9;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3:20;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1:5, 1:16, 1:20, 1:23, 4:1;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1:10, 4:16;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1:7;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1:10, 4:14, 7:26, 8:1, 9:23, 9:24, 11:12, 12:23, 12:25, 12:26;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5:12, 5:18;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1:4, 1:12, 3:22;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1:18, 3:5, 3:7, 3:10, 3:12, 3:13;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3:12, 4:1, 4:2, 5:3, 5:13, 6:13, 6:14, 8:1, 8:10, 9:1, 10:1, 10:4, 10:5, 10:6, 10:8, 11:6, 11:12, 11:13, 11:15, 11:19, 12:1, 12:3, 12:4, 12:7, 12:8, 12:10, 12:12, 13:6, 13:13, 14:2, 14:7, 14:13, 14:17, 15:1, 15:5, 16:11, 16:21, 18:1, 18:4, 18:5, 18:20, 19:1, 19:11, 19:14, 20:1, 20:9, 20:11, 21:1, 21:2, 21:10</w:t>
      </w:r>
    </w:p>
    <w:p w14:paraId="3E510685" w14:textId="5C8BE408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compasión (4697, 3627)</w:t>
      </w:r>
    </w:p>
    <w:p w14:paraId="4573E6DF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9:36, 14:14, 15:32, 18:27, 20:34;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1:41, 6:34, 8:2, 9:22;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7:13, 10:33, 15:20;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9:15</w:t>
      </w:r>
    </w:p>
    <w:p w14:paraId="0A6CC897" w14:textId="40AA3896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lastRenderedPageBreak/>
        <w:t>condenar, condenación (2613, 2632, 2631)</w:t>
      </w:r>
    </w:p>
    <w:p w14:paraId="0A57F897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12:7, 12:37, 12:41, 12:42, 20:18, 27:3;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10:33, 14:64, 16:16;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6:37, 11:31, 11:32;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8:10, 8:11;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2:1, 8:1, 8:3, 8:34, 14:23;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11:32;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11:7;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5:6;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2:6</w:t>
      </w:r>
    </w:p>
    <w:p w14:paraId="6BE86104" w14:textId="74EB5589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confesar, confesión (1843, 3670, 3671)</w:t>
      </w:r>
    </w:p>
    <w:p w14:paraId="4CDEBE14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3:6, 7:23, 10:32, 11:25, 14:7;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1:5;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10:21, 12:8, 22:6;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1:20, 9:22, 12:42;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7:17, 19:18, 23:8, 24:14;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10:9, 10:10, 14:11, 15:9;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9:13;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2:11;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6:12, 6:13;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1:16;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3:1, 4:14, 11:13, 13:15;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5:16;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1:9, 2:23, 4:2, 4:3, 4:15;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3:5</w:t>
      </w:r>
    </w:p>
    <w:p w14:paraId="182EE733" w14:textId="63E2E1CB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corazón (2588)</w:t>
      </w:r>
    </w:p>
    <w:p w14:paraId="5A685283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5:8, 5:28, 6:21, 9:4, 11:29, 12:34, 12:40, 13:15, 13:19, 15:8, 15:18, 15:19, 18:35, 22:37, 24:48;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2:6, 2:8, 3:5, 6:52, 7:6, 7:19, 7:21, 8:17, 11:23, 12:30, 12:33;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1:17, 1:51, 1:66, 2:19, 2:35, 2:51, 3:15, 5:22, 6:45, 8:12, 8:15, 9:47, 10:27, 12:34, 12:45, 16:15, 21:14, 21:34, 24:25, 24:32, 24:38;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12:40, 13:2, 14:1, 14:27, 16:6, 16:22;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2:26, 2:37, 2:46, 4:32, 5:3, 5:4, 7:23, 7:39, 7:51, 7:54, 8:21, 8:22, 11:23, 13:22, 14:17, 15:9, 16:14, 21:13, 28:27;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1:21, 1:24, 2:5, 2:15, </w:t>
      </w:r>
      <w:r w:rsidRPr="00020C92">
        <w:rPr>
          <w:lang w:val="es-ES"/>
        </w:rPr>
        <w:t xml:space="preserve">2:29, 5:5, 6:17, 8:27, 9:2, 10:1, 10:6, 10:8, 10:9, 10:10, 16:18;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2:9, 4:5, 7:37, 14:25;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1:22, 2:4, 3:2, 3:15, 4:6, 6:11, 7:3, 8:16, 9:7;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4:6;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1:18, 3:17, 4:18, 5:19, 6:5, 6:22;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1:7, 4:7;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2:2, 3:15, 3:16, 3:22, 4:8;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2:4, 2:17, 3:13;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2:17, 3:5;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1:5;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2:22;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3:8, 3:10, 3:12, 3:15, 4:7, 4:12, 8:10, 10:16, 10:22, 13:9;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1:26, 3:14, 4:8, 5:5, 5:8;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1:22, 3:4, 3:15;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1:19, 2:14;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3:19, 3:20, 3:21;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2:23, 17:17, 18:7</w:t>
      </w:r>
    </w:p>
    <w:p w14:paraId="6F325443" w14:textId="3610925C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cordero (721, 286)</w:t>
      </w:r>
    </w:p>
    <w:p w14:paraId="78D78506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1:29, 1:36, 21:15;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8:32;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1:19;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5:6, 5:8, 5:12, 5:13, 6:1, 6:16, 7:9, 7:10, 7:14, 7:17, 12:11, 13:8, 13:11, 14:1, 14:4, 14:10, 15:3, 17:14, 19:7, 19:9, 21:9, 21:14, 21:22, 21:23, 21:27, 22:1, 22:3</w:t>
      </w:r>
    </w:p>
    <w:p w14:paraId="7F172C97" w14:textId="05E22815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creer (4100)</w:t>
      </w:r>
    </w:p>
    <w:p w14:paraId="37168EF9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8:13, 9:28, 18:6, 21:22, 21:25, 21:32, 24:23, 24:26, 27:42;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1:15, 5:36, 9:23, 9:24, 9:42, 11:23, 11:24, 11:31, 13:21, 15:32, 16:14, 16:16, 16:17;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1:20, 1:45, 8:12, 8:13, 8:50, 16:11, 20:5, 22:67, 24:25;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1:7, 1:12, 1:50, 2:11, 2:22, 2:23, 2:24, 3:12, 3:15, 3:16, 3:18, 3:36, 4:21, 4:39, 4:41, 4:42, 4:48, 4:50, 4:53, 5:24, 5:38, 5:44, 5:46, 5:47, 6:29, 6:30, 6:35, 6:36, 6:40, 6:47, 6:64, 6:69, 7:31, 7:38, 7:39, 7:48, 8:24, 8:30, 8:31, 8:45, 8:46, 9:18, 9:35, 9:36, 9:38, 10:25, 10:26, 10:37, </w:t>
      </w:r>
      <w:r w:rsidRPr="00020C92">
        <w:rPr>
          <w:lang w:val="es-ES"/>
        </w:rPr>
        <w:t xml:space="preserve">10:38, 10:42, 11:15, 11:25, 11:26, 11:27, 11:40, 11:42, 11:45, 11:48, 12:11, 12:36, 12:37, 12:38, 12:39, 12:42, 12:44, 13:19, 14:1, 14:10, 14:11, 14:12, 14:29, 16:9, 16:27, 16:30, 16:31, 17:8, 17:20, 17:21, 19:35, 20:8, 20:25, 20:29, </w:t>
      </w:r>
      <w:r w:rsidRPr="00020C92">
        <w:rPr>
          <w:lang w:val="es-ES"/>
        </w:rPr>
        <w:lastRenderedPageBreak/>
        <w:t xml:space="preserve">20:31;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2:44, 4:4, 4:32, 5:14, 8:12, 8:13, 9:26, 9:42, 10:43, 11:17, 11:21, 13:12, 13:39, 13:41, 13:48, 14:1, 14:23, 15:5, 15:7, 15:11, 16:31, 16:34, 17:12, 17:34, 18:8, 18:27, 19:2, 19:4, 19:18, 21:20, 21:25, 22:19, 24:14, 26:27, 27:25;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1:16, 3:2, 3:22, 4:3, 4:5,</w:t>
      </w:r>
      <w:r w:rsidRPr="00020C92">
        <w:rPr>
          <w:lang w:val="es-ES"/>
        </w:rPr>
        <w:t xml:space="preserve"> 4:11, 4:17, 4:18, 4:24, 6:8, 9:33, 10:4, 10:9, 10:10, 10:11, 10:14, 10:16, 13:11, 14:2, 15:13;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1:21, 3:5, 9:17, 11:18, 13:7, 14:22, 15:2, 15:11;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4:13;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2:7, 2:16, 3:6, 3:22;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1:13, 1:19;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1:29;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1:7, 2:4, 2:10, 2:13, 4:14;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1:10, 2:11, 2:12;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1:11, 1:16, 3:16;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1:12;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1:3, 3:8;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4:3, 11:6;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2:19, 2:23;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1:8, 2:6, 2:7;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3:23, 4:1, 4:16, 5:1, 5:5, 5:10, 5:13;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1:5</w:t>
      </w:r>
    </w:p>
    <w:p w14:paraId="7777B282" w14:textId="5FA4B2AD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Cristiano (5546)</w:t>
      </w:r>
    </w:p>
    <w:p w14:paraId="46080D14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11:26, 26:28;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4:16</w:t>
      </w:r>
    </w:p>
    <w:p w14:paraId="3DEA88D0" w14:textId="77777777" w:rsidR="00C27219" w:rsidRPr="00020C92" w:rsidRDefault="00020C92">
      <w:pPr>
        <w:pStyle w:val="Heading1"/>
        <w:rPr>
          <w:lang w:val="es-ES"/>
        </w:rPr>
      </w:pPr>
      <w:r w:rsidRPr="00020C92">
        <w:rPr>
          <w:lang w:val="es-ES"/>
        </w:rPr>
        <w:t>Cristo (5547)</w:t>
      </w:r>
    </w:p>
    <w:p w14:paraId="698F7784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1:1, 1:16, 1:17, 1:18, 2:4, 11:2, 16:16, 16:20, 22:42, 23:10, 24:5, 24:23, 26:63, 26:68, 27:17, 27:22;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1:1, 8:29, 9:41, 12:35, 13:21, 14:61, 15:32;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2:11, 2:26, 3:15, 9:20, 20:41, 22:67, 23:2, 23:35, 23:39, 24:26, 24:46;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1:17, 1:20, 1:25, 1:41, 3:28, 4:25, 7:26, 7:27, 7:31, 7:41, 7:42, 9:22, 10:24, 11:27, 12:34, 17:3, 20:31;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2:31, 2:36, 2:38, 3:6, 3:18, 3:20, 4:10, 4:26, 5:42, 8:5, 8:12, 9:22, 9:34, 10:36, 10:48, 11:17, 15:26, 16:18, 17:3, 18:5, 18:28, 24:24, 26:23, 28:31;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</w:t>
      </w:r>
      <w:r w:rsidRPr="00020C92">
        <w:rPr>
          <w:lang w:val="es-ES"/>
        </w:rPr>
        <w:t xml:space="preserve">:1, 1:4, 1:6, 1:7, 1:8, 2:16, 3:22, 3:24, 5:1, 5:6, 5:8, 5:11, 5:15, 5:17, 5:21, 6:3, 6:4, 6:8, 6:9, 6:11, 6:23, 7:4, 7:25, 8:1, 8:2, 8:9, 8:10, 8:11, 8:17, 8:34, 8:35, 8:39, 9:1, 9:3, 9:5, 10:4, 10:6, 10:7, 10:17, 12:5, 13:14, 14:9, 14:15, 14:18, 15:3, 15:5, 15:6, 15:7, 15:8, 15:16, 15:17, 15:18, 15:19, 15:20, 15:29, 15:30, 16:3, 16:5, 16:7, 16:9, 16:10, 16:16, 16:18, 16:25, 16:27;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1:1, 1:2, 1:3, 1:4, 1:6, 1:7, 1:8, 1:9, 1:10, 1:12, 1:13, 1:17, 1:23, 1:24, 1:30, 2:2, 2:16, 3:1, 3:11, 3:23, 4:1,</w:t>
      </w:r>
      <w:r w:rsidRPr="00020C92">
        <w:rPr>
          <w:lang w:val="es-ES"/>
        </w:rPr>
        <w:t xml:space="preserve"> 4:10, 4:15, 4:17, 5:7, 6:11, 6:15, 7:22, 8:6, 8:11, 8:12, 9:12, 9:21, 10:4, 10:9, 10:16, 11:1, 11:3, 12:12, 12:27, 15:3, 15:12, 15:13, 15:14, 15:15, 15:16, 15:17, 15:18, 15:19, 15:20, 15:22, 15:23, 15:31, 15:57, 16:24;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1:1, 1:2, 1:3, 1:5, 1:19, 1:21, 2:10, 2:12, 2:14, 2:15, 2:17, 3:3, 3:4, 3:14, 4:4, 4:5, 4:6, 5:10, 5:14, 5:16, 5:17, 5:18, 5:19, 5:20, 6:15, 8:9, 8:23, 9:13, 10:1, 10:5, 10:7, 10:14, 11:2, 11:3, 11:10, 11:13, 11:23, 12:2, 12:9, 12:10, 12:19, 13:3, 13:5, 13:13;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1:1, 1:3, 1:6, 1:7, 1:10, 1:12, 1:22, 2:4, 2:16, 2:17, 2:19, 2:20, 2:21, 3:1, 3:13, 3:14, 3:16, 3:22, 3:24, 3:26, 3:27, 3:28, 3:29, 4:14, 4:19, 5:1, 5:2, 5:4, 5:6, 5:24, 6:2, 6:12, 6:14, 6:18;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1:1, 1:2, 1:3, 1:5, 1:10, 1:12, 1:17, 1:20, 2:5, 2:6, 2:7, 2:10, 2:12, 2:13, 2:20, 3:1, 3:4, 3:6, 3:8, 3:11, 3:17, 3:19, 3:21, 4:7, 4:12, 4:13, 4:15, 4:20, 4:32, 5:2, 5:5, 5:14, 5:20, 5:21, 5:23, 5:24, 5:25, 5:29, 5:32, 6:5, 6:6, 6:23, 6:24;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1:1, 1:2, 1:6, 1:8, 1:10, 1:11, 1:13, 1:15, 1:17, </w:t>
      </w:r>
      <w:r w:rsidRPr="00020C92">
        <w:rPr>
          <w:lang w:val="es-ES"/>
        </w:rPr>
        <w:t xml:space="preserve">1:18, 1:19, 1:20, 1:21, 1:23, 1:26, 1:27, 1:29, 2:1, 2:5, 2:11, 2:16, 2:21, 2:30, 3:3, 3:7, 3:8, 3:9, 3:12, 3:14, 3:18, 3:20, 4:7, 4:19, 4:21, 4:23;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1:1, 1:2, 1:3, 1:4, 1:7, 1:24, 1:27, 1:28, 2:2, 2:5, 2:6, 2:8, 2:11, 2:17, 2:20, 3:1, 3:3, 3:4, 3:11, 3:15, 3:16, 3:24, 4:3, 4:12;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1:1, 1:3, 2:7, 2:14, 3:2, 4:16, 5:9, 5:18, 5:23, 5:28;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1:1, 1:2, 1:12, 2:1, 2:14, 2:16, 3:5, 3:6, 3:12, 3:18;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1:1, 1:2, 1:12, 1:14, 1:15, 1:16, 2:5, 3:13, 4:6, 5:11, 5:21, 6:3, </w:t>
      </w:r>
      <w:r w:rsidRPr="00020C92">
        <w:rPr>
          <w:lang w:val="es-ES"/>
        </w:rPr>
        <w:t xml:space="preserve">6:13, 6:14;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1:1, 1:2, 1:9, 1:10, 1:13, 2:1, 2:3, 2:8, 2:10, 3:12, 3:15, 4:1;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1:1, </w:t>
      </w:r>
      <w:r w:rsidRPr="00020C92">
        <w:rPr>
          <w:lang w:val="es-ES"/>
        </w:rPr>
        <w:lastRenderedPageBreak/>
        <w:t xml:space="preserve">1:4, 2:13, 3:6;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1:1, 1:3, 1:6, 1:8, 1:9, 1:20, 1:23, 1:25;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3:6, 3:14, 5:5, 6:1, 9:11, 9:14, 9:24, 9:28, 10:10, 11:26, 13:8, 13:21;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1:1, 2:1;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1:1, 1:2, 1:3, 1:7, 1:11, 1:13, 1:19, 2:5, 2:21, 3:15, 3:16, 3:18, 3:21, 4:1, 4:11, 4:13, 4:14, 5:1, 5:10, 5:14;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1:1, 1:8, 1:11, 1:14, 1:16, 2:20, 3:18;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1:3, 2:1, 2:22, 3:23, 4:2, 5:1, 5:6, 5:20; </w:t>
      </w:r>
      <w:r w:rsidRPr="00020C92">
        <w:rPr>
          <w:b/>
          <w:lang w:val="es-ES"/>
        </w:rPr>
        <w:t>2 Juan</w:t>
      </w:r>
      <w:r w:rsidRPr="00020C92">
        <w:rPr>
          <w:lang w:val="es-ES"/>
        </w:rPr>
        <w:t xml:space="preserve"> 1:3, 1:7, 1:9;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</w:t>
      </w:r>
      <w:r w:rsidRPr="00020C92">
        <w:rPr>
          <w:lang w:val="es-ES"/>
        </w:rPr>
        <w:t xml:space="preserve">1, 1:4, 1:17, 1:21, 1:25;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1:1, 1:2, 1:5, 11:15, 12:10, 20:4, 20:6</w:t>
      </w:r>
    </w:p>
    <w:p w14:paraId="3FE8E8A2" w14:textId="37BC9D37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crucificar (4717, 4957, 388)</w:t>
      </w:r>
    </w:p>
    <w:p w14:paraId="653154FC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20:19, 23:34, 26:2, 27:22, 27:23, 27:26, 27:31, 27:35, 27:38, 27:44, 28:5;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15:13, 15:14, 15:24, 15:25, 15:27, 15:32, 16:6;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23:21, 23:23, 23:33, 24:7, 24:20;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19:6, 19:10, 19:15, 19:18, 19:20, 19:23, 19:32, 19:41;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2:36, 4:10;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6:6;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1:13, 1:23, 2:2, 2:8;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13:4;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2:19, 3:1, 5:24, 6:14;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6:6;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11:8</w:t>
      </w:r>
    </w:p>
    <w:p w14:paraId="309621FD" w14:textId="356E95EF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cruz (4716)</w:t>
      </w:r>
    </w:p>
    <w:p w14:paraId="0AA2A39B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10:38, 16:24, 27:32, 27:40, 27:42;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8:34, 15:21, 15:30, 15:32;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9:23, 14:27, 23:26;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19:17, 19:19, 19:25, 19:31;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1:17, 1:18;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5:11, 6:12, 6:14;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2:16;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2:8, 3:18;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1:20, 2:14;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12:2</w:t>
      </w:r>
    </w:p>
    <w:p w14:paraId="1C6B29BB" w14:textId="75156AC2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cumplir (4137, 1603)</w:t>
      </w:r>
    </w:p>
    <w:p w14:paraId="562CBC28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1:22, 2:15, 2:17, 2:23, 3:15, 4:14, 5:17, 8:17, 12:17, 13:35, 13:48, 23:32, 26:54, 26:56, 27:9;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1:15, 14:49;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1:20, 2:40, 3:5, 4:21, 9:31, 21:24, 22:16, 24:44;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3:29, 7:8, 12:3, 12:38, 13:18, 15:11, 16:6, 16:24, 17:12, 17:13, 18:32, 19:24, 19:36;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1:16, 2:2, 2:28, 3:18, 5:3, 5:28, 7:23, 7:30, 12:25, 13:25, 13:27, 13:33, 13:52, 14:26, 19:21, 24:27;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1:29, 8:4, 13:8, 15:13, 15:14;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7:4, 10:6;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5:14;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1:23, 3:19, 4:10, 5:18;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1:11, 2:2, 4:18, 4:19;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1:9, 1:25, 2:10, 4:17;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1:11;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1:4;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2:23;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1:4; </w:t>
      </w:r>
      <w:r w:rsidRPr="00020C92">
        <w:rPr>
          <w:b/>
          <w:lang w:val="es-ES"/>
        </w:rPr>
        <w:t>2 Juan</w:t>
      </w:r>
      <w:r w:rsidRPr="00020C92">
        <w:rPr>
          <w:lang w:val="es-ES"/>
        </w:rPr>
        <w:t xml:space="preserve"> 1:12;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3:2, 6:11</w:t>
      </w:r>
    </w:p>
    <w:p w14:paraId="0D3B207A" w14:textId="0A47B34F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demonio (1140, 1139)</w:t>
      </w:r>
    </w:p>
    <w:p w14:paraId="3059A8E9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4:24, 7:22, 8:16, 8:28, 8:33, 9:32, 9:33, 9:34, 10:8, 11:18, 12:22, 12:24, 12:27, 12:28, 15:22, 17:18;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1:32, 1:34, 1:39, 3:15, 3:22, 5:15, 5:16, 5:18, 6:13, 7:26, 7:29, 7:30, 9:38, 16:9, 16:17;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4:33, 4:35, 4:41, 7:33, 8:2, 8:27, 8:29, 8:30, 8:33, 8:35, 8:36, 8:38, 9:1, 9:42, 9:49, 10:17, 11:14, 11:15, 11:18, 11:19, 11:20, 13:32;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7:20, 8:48, 8:49, 8:52, 10:20, 10:21;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17:18;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10:20, 10:21;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4:1;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2:19;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9:20, 16:14, 18:2</w:t>
      </w:r>
    </w:p>
    <w:p w14:paraId="7AB1BC25" w14:textId="24906CAC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lastRenderedPageBreak/>
        <w:t>deshonrar (818, 819)</w:t>
      </w:r>
    </w:p>
    <w:p w14:paraId="0F8BDEEA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12:4;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20:11;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8:49;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5:41;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1:24, 1:26, 2:23, 9:21;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11:14, 15:43;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6:8, 11:21;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2:20;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2:6</w:t>
      </w:r>
    </w:p>
    <w:p w14:paraId="03F37A13" w14:textId="173130D1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digno (514, 515, 516, 2661)</w:t>
      </w:r>
    </w:p>
    <w:p w14:paraId="2E9ECDD2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3:8, 10:10, 10:11, 10:13, 10:37, 10:38, 22:8;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3:8, 7:4, 7:7, 10:7, 12:48, 15:19, 15:21, 20:35, 23:15;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1:27;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5:41, 13:25, 15:38, 23:29, 25:11, 25:25, 26:20, 26:31, 28:22;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1:32, 8:18, 16:2;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16:4;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4:1;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1:27;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1:10;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2:12;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1:3, 1:5, 1:11;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1:15, 4:9, 5:17, 5:18, 6:1;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3:3, 10:29, 11:38; </w:t>
      </w:r>
      <w:r w:rsidRPr="00020C92">
        <w:rPr>
          <w:b/>
          <w:lang w:val="es-ES"/>
        </w:rPr>
        <w:t>3 Juan</w:t>
      </w:r>
      <w:r w:rsidRPr="00020C92">
        <w:rPr>
          <w:lang w:val="es-ES"/>
        </w:rPr>
        <w:t xml:space="preserve"> 1:6;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3:4, 4:11, 5:2, 5:4, 5:9, 5:12</w:t>
      </w:r>
    </w:p>
    <w:p w14:paraId="1D4ABD7E" w14:textId="5C8A1830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disciplina (3809, 3811)</w:t>
      </w:r>
    </w:p>
    <w:p w14:paraId="57545A32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23:16, 23:22;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7:22, 22:3;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11:32;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6:9;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6:4;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1:20;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2:25, 3:16;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2:12;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12:5, 12:6, 12:7, 12:8, 12:10, 12:11;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3:19</w:t>
      </w:r>
    </w:p>
    <w:p w14:paraId="5A151EAF" w14:textId="7034804E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divino (2304, 2305)</w:t>
      </w:r>
    </w:p>
    <w:p w14:paraId="7746F657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17:29;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1:20;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1:3, 1:4</w:t>
      </w:r>
    </w:p>
    <w:p w14:paraId="78654E7B" w14:textId="7850F71E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elegido (1588, 1589, 1586)</w:t>
      </w:r>
    </w:p>
    <w:p w14:paraId="6180ADA8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22:14, 24:22, 24:24, 24:31;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13:20, 13:22, 13:27;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6:13, 9:35, 10:42, 14:7, 23:35;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6:70, 13:18, 15:16, 15:19;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1:2, 1:24, 6:5, 9:15, 13:17, 15:7, 15:22, 15:25;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8:33, 9:11, 11:5, 11:7, 11:28, 16:13;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1:27, 1:28;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1:4;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3:12;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1:4;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5:21;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2:10;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1:1;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2:5;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1:1, 2:4, 2:6, 2:9;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1:10; </w:t>
      </w:r>
      <w:r w:rsidRPr="00020C92">
        <w:rPr>
          <w:b/>
          <w:lang w:val="es-ES"/>
        </w:rPr>
        <w:t>2 Juan</w:t>
      </w:r>
      <w:r w:rsidRPr="00020C92">
        <w:rPr>
          <w:lang w:val="es-ES"/>
        </w:rPr>
        <w:t xml:space="preserve"> 1:1, 1:13;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17:14</w:t>
      </w:r>
    </w:p>
    <w:p w14:paraId="2092F24E" w14:textId="31F73E9D" w:rsidR="00C27219" w:rsidRPr="00020C92" w:rsidRDefault="00E72F93">
      <w:pPr>
        <w:pStyle w:val="Heading1"/>
        <w:rPr>
          <w:lang w:val="es-ES"/>
        </w:rPr>
      </w:pPr>
      <w:r w:rsidRPr="00020C92">
        <w:rPr>
          <w:lang w:val="es-ES"/>
        </w:rPr>
        <w:t>e</w:t>
      </w:r>
      <w:r w:rsidR="008655E4" w:rsidRPr="00020C92">
        <w:rPr>
          <w:lang w:val="es-ES"/>
        </w:rPr>
        <w:t>scrituras (1124)</w:t>
      </w:r>
    </w:p>
    <w:p w14:paraId="40665FDF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21:42, 22:29, 26:54, 26:56;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12:10, 12:24, 14:49;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4:21, 24:27, 24:32, 24:45;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2:22, 5:39, 7:38, 7:42, 10:35, 13:18, 17:12, 19:24, 19:28, 19:36, 19:37, 20:9;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1:16, 8:32, 8:35, 17:2, 17:11, 18:24, 18:28;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1:2, 4:3, 9:17, 10:11, 11:2, 15:4, 16:26;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15:3, 15:4;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3:8, 3:22, 4:30;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5:18;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3:16;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2:8, 2:23, 4:5;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1:20, 3:16</w:t>
      </w:r>
    </w:p>
    <w:p w14:paraId="3278B711" w14:textId="7D1F8B0E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esperanza (1680, 1679)</w:t>
      </w:r>
    </w:p>
    <w:p w14:paraId="5C13E4D6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12:21;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6:34, 23:8, 24:21;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5:45;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2:26, 16:19, 23:6, 24:15, 24:26, 26:6, 26:7, 27:20, 28:20;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4:18, 5:2, 5:4, 5:5, 8:20, 8:24, 8:25, 12:12, 15:4, 15:12, </w:t>
      </w:r>
      <w:r w:rsidRPr="00020C92">
        <w:rPr>
          <w:lang w:val="es-ES"/>
        </w:rPr>
        <w:lastRenderedPageBreak/>
        <w:t xml:space="preserve">15:13, 15:24;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9:10, 13:7, 13:13, 15:19, 16:7;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1:7, 1:10, 1:13, 3:12, 5:11, 8:5, 10:15, 13:6;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5:5;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1:18, 2:12, 4:4;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1:20, 2:19, 2:23;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1:5, 1:23, 1:27;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1:3, 2:19, 4:13, 5:8;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2:16;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1:1, 3:14, 4:10, 5:5, 6:17;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1:2, 2:13;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1:22;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3:6, 6:11, 6:18, 7:19, 10:23;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1:3, 1:13, 1:21, 3:5, 3:15;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3:3; </w:t>
      </w:r>
      <w:r w:rsidRPr="00020C92">
        <w:rPr>
          <w:b/>
          <w:lang w:val="es-ES"/>
        </w:rPr>
        <w:t>2 Juan</w:t>
      </w:r>
      <w:r w:rsidRPr="00020C92">
        <w:rPr>
          <w:lang w:val="es-ES"/>
        </w:rPr>
        <w:t xml:space="preserve"> 1:12; </w:t>
      </w:r>
      <w:r w:rsidRPr="00020C92">
        <w:rPr>
          <w:b/>
          <w:lang w:val="es-ES"/>
        </w:rPr>
        <w:t>3 Juan</w:t>
      </w:r>
      <w:r w:rsidRPr="00020C92">
        <w:rPr>
          <w:lang w:val="es-ES"/>
        </w:rPr>
        <w:t xml:space="preserve"> 1:14</w:t>
      </w:r>
    </w:p>
    <w:p w14:paraId="023EC189" w14:textId="68097382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espíritu (4151)</w:t>
      </w:r>
    </w:p>
    <w:p w14:paraId="3C934570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1:18, 1:20, 3:11, 3:16, 4:1, 5:3, 8:16, 10:1, 10:20, 12:18, 12:28, 12:31, 12:32, 12:43, 12:45, 22:43, 26:41, 27:50, 28:19;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1:8, 1:10, 1:12, 1:23, 1:26, 1:27, 2:8, 3:11, 3:29, 3:30, 5:2, 5:8, 5:13, 6:7, 7:25, 8:12, 9:17, 9:20, 9:25, 12:36, 13:11, 14:38;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1:15, 1:17, 1:35, 1:41, 1:47, 1:67, 1:80, 2:25, 2:26, 2:27, 3:16, 3:22, 4:1, 4:14, 4:18, 4:33, 4:36, 6:18, 7:21, 8:2, 8:29, 8:55, 9:39, 9:42, 10:20, 10:21, 11:13, 11:24, 11:26, 12:10, 12:12, 13:11, 23:46, 24:37, 24:39;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1:32, 1:33, 3:5, 3:6,</w:t>
      </w:r>
      <w:r w:rsidRPr="00020C92">
        <w:rPr>
          <w:lang w:val="es-ES"/>
        </w:rPr>
        <w:t xml:space="preserve"> 3:8, 3:34, 4:23, 4:24, 6:63, 7:39, 11:33, 13:21, 14:17, 14:26, 15:26, 16:13, 19:30, 20:22;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1:2, 1:5, 1:8, 1:16, 2:4, 2:17, 2:18, 2:33, 2:38, 4:8, 4:25, 4:31, 5:3, 5:9, 5:16, 5:32, 6:3, 6:5, 6:10, 7:51, 7:55, 7:59, 8:7, 8:15, 8:17, 8:18, 8:19, 8:29, 8:39, 9:17, 9:31, 10:19, 10:38, 10:44, 10:45, 10:47, 11:12, 11:15, 11:16, 11:24, 11:28, 13:2, 13:4, 13:9, 13:52, 15:8, 15:28, 16:6, 16:7, 16:16, 16:18, 17:16, 18:25, 19:2, 19:6, 19:12, 19:13, 19:15, 19:16, 19:21, 20:22, 20:23, 20:28, 21:4, 21:11, 23:8, 23</w:t>
      </w:r>
      <w:r w:rsidRPr="00020C92">
        <w:rPr>
          <w:lang w:val="es-ES"/>
        </w:rPr>
        <w:t xml:space="preserve">:9, 28:25;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1:4, 1:9, 2:29, 5:5, 7:6, 8:2, 8:4, 8:5, 8:6, 8:9, 8:10, 8:11, 8:13, 8:14, 8:15, 8:16, 8:23, 8:26, 8:27, 9:1, 11:8, 12:11, 14:17, 15:13, 15:16, 15:19, 15:30;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2:4, 2:10, 2:11, 2:12, 2:13, 2:14, 3:16, 4:21, 5:3, 5:5, 6:11, 6:17, 6:19, 7:34, 7:40, 12:3, 12:4, 12:7, 12:8, 12:9, 12:10, 12:11, 12:13, 14:2, 14:12, 14:14, 14:15, 14:16, 14:32, 15:45, 16:18;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1:22, 2:13, 3:3, 3:6, 3:8, 3:17, 3:18, 4:13, 5:5, 6:6, 7:1, 7:13, 11:4, 12:18, 13:13;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3:2, 3:3, 3:5, 3:14, 4:6</w:t>
      </w:r>
      <w:r w:rsidRPr="00020C92">
        <w:rPr>
          <w:lang w:val="es-ES"/>
        </w:rPr>
        <w:t xml:space="preserve">, 4:29, 5:5, 5:16, 5:17, 5:18, 5:22, 5:25, 6:1, 6:8, 6:18;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1:13, 1:17, 2:2, 2:18, 2:22, 3:5, 3:16, 4:3, 4:4, 4:23, 4:30, 5:18, 6:17, 6:18;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1:19, 1:27, 2:1, 3:3, 4:23;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1:8, 2:5;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1:5, 1:6, 4:8, 5:19, 5:23;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2:2, 2:8, 2:13;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3:16, 4:1;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1:7, 1:14, 4:22;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3:5;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1:25;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1:7, 1:14, 2:4, 3:7, 4:12, 6:4, 9:8, 9:14, 10:15, 10:29, 12:9, 12:23;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2:26, 4:5;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1:2, 1:11, 1:12, 3:4, 3:18, 3:19, 4:6, 4:14; </w:t>
      </w:r>
      <w:r w:rsidRPr="00020C92">
        <w:rPr>
          <w:b/>
          <w:lang w:val="es-ES"/>
        </w:rPr>
        <w:t>2 Ped</w:t>
      </w:r>
      <w:r w:rsidRPr="00020C92">
        <w:rPr>
          <w:b/>
          <w:lang w:val="es-ES"/>
        </w:rPr>
        <w:t>ro</w:t>
      </w:r>
      <w:r w:rsidRPr="00020C92">
        <w:rPr>
          <w:lang w:val="es-ES"/>
        </w:rPr>
        <w:t xml:space="preserve"> 1:21;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3:24, 4:1, 4:2, 4:3, 4:6, 4:13, 5:6, 5:8;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1:19, 1:20;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1:4, 1:10, 2:7, 2:11, 2:17, 2:29, 3:1, 3:6, 3:13, 3:22, 4:2, 4:5, 5:6, 11:11, 13:15, 14:13, 16:13, 16:14, 17:3, 18:2, 19:10, 21:10, 22:6, 22:17</w:t>
      </w:r>
    </w:p>
    <w:p w14:paraId="78DBBB05" w14:textId="77777777" w:rsidR="00C27219" w:rsidRPr="00020C92" w:rsidRDefault="00020C92">
      <w:pPr>
        <w:pStyle w:val="Heading1"/>
        <w:rPr>
          <w:lang w:val="es-ES"/>
        </w:rPr>
      </w:pPr>
      <w:r w:rsidRPr="00020C92">
        <w:rPr>
          <w:lang w:val="es-ES"/>
        </w:rPr>
        <w:t>Espíritu Santo</w:t>
      </w:r>
    </w:p>
    <w:p w14:paraId="20A29DCA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1:18, 1:20, 3:11, 12:32, 28:19;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1:8, 3:29, 12:36, 13:11;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1:15, 1:35, 1:41, 1:67, 2:25, 2:26, 3:16, 3:22, 4:1, 10:21, 12:10, 12:12;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1:33, 14:26, 20:22;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1:2, 1:5, 1:8, 1:16, 2:4, 2:33, 2:38, 4:8, 4:25, 4:31, 5:3, 5:32, 6:5, 7:51, 7:55, 8:15, 8:17, 8:19, 9:17, 9:31, 10:38, 10:44, 10:45, 10:47, 11:15, 11:16, 11:24, 13:2, 13:4, 13:9, 13:52, 15:8, 15:28, 16:6, 19:2, 19:6, 20:23, 20:28, 21:11, 28:25;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5:5, 9:1, 14:17, 15:13, 15:16;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6:19, 12:3;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6:6, 13:13 (or</w:t>
      </w:r>
      <w:r w:rsidRPr="00020C92">
        <w:rPr>
          <w:lang w:val="es-ES"/>
        </w:rPr>
        <w:t xml:space="preserve"> 13:14)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1:13, 4:30;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1:5, 1:6, 4:8;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1:14;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3:5;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2:4, 3:7, 6:4, 9:8, 10:15;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1:12;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1:21 (1;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5:7 in some)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1:20</w:t>
      </w:r>
    </w:p>
    <w:p w14:paraId="198C0250" w14:textId="3DA6B155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lastRenderedPageBreak/>
        <w:t>eterno (166)</w:t>
      </w:r>
    </w:p>
    <w:p w14:paraId="2B4165D2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18:8, 19:16, 19:29, 25:41, 25:46;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3:29, 10:17, 10:30, 16:20;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10:25, 16:9, 18:18, 18:30;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3:15, 3:16, 3:36, 4:14, 4:36, 5:24, 5:39, 6:27, 6:40, 6:47, 6:54, 6:68, 10:28, 12:25, 12:50, 17:2, 17:3;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13:46, 13:48;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2:7, 5:21, 6:22, 6:23, 16:26;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4:17, 4:18, 5:1;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6:8;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1:9, 2:16;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1:16, 6:12, 6:16;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1:9, 2:10;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1:2, 3:7;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1:15;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5:9, 6:2, 9:12, 9:14, 9:15, 13:20;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5:10;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1:11;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1:2, 2:25, 3:15, 5:11, 5:13, 5:20;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1:7, 1:21; </w:t>
      </w:r>
      <w:r w:rsidRPr="00020C92">
        <w:rPr>
          <w:b/>
          <w:lang w:val="es-ES"/>
        </w:rPr>
        <w:t>Apoc</w:t>
      </w:r>
      <w:r w:rsidRPr="00020C92">
        <w:rPr>
          <w:b/>
          <w:lang w:val="es-ES"/>
        </w:rPr>
        <w:t>alipsis</w:t>
      </w:r>
      <w:r w:rsidRPr="00020C92">
        <w:rPr>
          <w:lang w:val="es-ES"/>
        </w:rPr>
        <w:t xml:space="preserve"> 14:6</w:t>
      </w:r>
    </w:p>
    <w:p w14:paraId="06EBE9F5" w14:textId="4787F88A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fe (4102)</w:t>
      </w:r>
    </w:p>
    <w:p w14:paraId="237B061E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9:2, 9:22, 9:29, 15:28, 17:20, 21:21, 23:23;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2:5, 4:40, 5:34, 10:52, 11:22;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5:20, 7:9, 7:50, 8:25, 8:48, 17:5, 17:6, 17:19, 18:8, 18:42, 22:32;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3:16, 6:5, 6:7, 11:24, 13:8, 14:9, 14:22, 14:27, 15:9, 16:5, 17:31, 20:21, 24:24, 26:18;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1:5, 1:8, 1:12, 1:17, 3:3, 3:22, 3:25, 3:26, 3:27, 3:28, 3:30, 3:31, 4:5, 4:9, 4:11, 4:12, 4:13, 4:14, 4:16, 4:19, 4:20, 5:1, 5:2, 9:30, 9:32, 10:6, 10:8, 10:17, 11:20, 12:3, 12:6, 14:1, 14:22, 14:23, 16:26;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2:5, 12:9, 13:2, 13:13, 15:14, 15:17, 16:13;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1:24, 4:13, 5:7, 8:7, 10:15, 13:5;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1:23, 2:16, 2:20, 3:2, 3:5, 3:7, 3:8, 3:9, 3:11, 3:12, 3:14, 3:22, 3:23, 3:24, 3:25, 3:26, 5:5, 5:6, 5:22, 6:10;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1:15, 2:8, 3:12, 3:17, 4:5, 4:13, 6:16, 6:23;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1:25, 1:27, 2:17, 3:9;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1:4, 1:23, 2:5, 2:7, 2:12;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1:3, 1:8, 3:2, 3:5, 3:6, 3:7, 3:10, 5:8;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1:3, 1:4, 1:11, 2:13, 3:2;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1:2, 1:4, 1:5, 1:14, 1:19, 2:7, 2:15, 3:9, 3:13, </w:t>
      </w:r>
      <w:r w:rsidRPr="00020C92">
        <w:rPr>
          <w:lang w:val="es-ES"/>
        </w:rPr>
        <w:t xml:space="preserve">4:1, 4:6, 4:12, 5:8, 5:12, 6:10, 6:11, 6:12, 6:21;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1:5, 1:13, 2:18, 2:22, 3:8, 3:10, 3:15, 4:7;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1:1, 1:4, 1:13, 2:2, 2:10, 3:15;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1:5, 1:6;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4:2, 6:1, 6:12, 10:22, 10:38, 10:39, 11:1, 11:3, 11:4, 11:5, 11:6, 11:7, 11:8, 11:9, 11:11, 11:13, 11:17, 11:20, 11:21, 11:22, 11:23, 11:24, 11:27, 11:28, 11:29, 11:30, 11:31, 11:33, 11:39, 12:2, 13:7;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1:3, 1:6, 2:1, 2:5, 2:14, 2:17, 2:18, 2:20, 2:22, 2:24, 2:26, 5:15;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1:5, 1:7, 1:9, 1:21, 5:9;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1:1, 1:5;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5:4;</w:t>
      </w:r>
      <w:r w:rsidRPr="00020C92">
        <w:rPr>
          <w:lang w:val="es-ES"/>
        </w:rPr>
        <w:t xml:space="preserve">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1:3, 1:20;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2:13, 2:19, 13:10, 14:12</w:t>
      </w:r>
    </w:p>
    <w:p w14:paraId="41A66385" w14:textId="073DA2DC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fiel (4103)</w:t>
      </w:r>
    </w:p>
    <w:p w14:paraId="2744CF1E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24:45, 25:21, 25:23;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12:42, 16:10, 16:11, 16:12, 19:17;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20:27;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10:45, 13:34, 16:1, 16:15;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1:9, 4:2, 4:17, 7:25, 10:13;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1:18, 6:15;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3:9;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1:1, 6:21;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1:2, 1:7, 4:7, 4:9;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5:24;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3:3;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1:12, 1:15, 3:1, 3:11, 4:3, 4:9, 4:10, 4:12, 5:16, 6:2;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2:2, 2:11, 2:13;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1:6, 1:9, 3:8;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2:17, 3:2, 3:5, 10:23, 11:11;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4:19, 5:12;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1:9; </w:t>
      </w:r>
      <w:r w:rsidRPr="00020C92">
        <w:rPr>
          <w:b/>
          <w:lang w:val="es-ES"/>
        </w:rPr>
        <w:t>3 Juan</w:t>
      </w:r>
      <w:r w:rsidRPr="00020C92">
        <w:rPr>
          <w:lang w:val="es-ES"/>
        </w:rPr>
        <w:t xml:space="preserve"> 1:5;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1:5, 2:10, 3:14, 17:14,</w:t>
      </w:r>
      <w:r w:rsidRPr="00020C92">
        <w:rPr>
          <w:lang w:val="es-ES"/>
        </w:rPr>
        <w:t xml:space="preserve"> 19:11, 21:5, 22:6</w:t>
      </w:r>
    </w:p>
    <w:p w14:paraId="15CA77A9" w14:textId="7F222CBA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gloria, glorificar (1391, 1392, 1740)</w:t>
      </w:r>
    </w:p>
    <w:p w14:paraId="135D45FF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4:8, 5:16, 6:2, 6:29, 9:8, 15:31, 16:27, 19:28, 24:30, 25:31;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2:12, 8:38, 10:37, 13:26;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2:9, 2:14, 2:20, 2:32, 4:6, 4:15, 5:25, 5:26, 7:16, 9:26, 9:31, 9:32, 12:27, 13:13, 14:10, 17:15, 17:18, 18:43, 19:38, 21:27, 23:47, 24:26;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1:14, 2:11, 5:41, 5:44, 7:18, </w:t>
      </w:r>
      <w:r w:rsidRPr="00020C92">
        <w:rPr>
          <w:lang w:val="es-ES"/>
        </w:rPr>
        <w:lastRenderedPageBreak/>
        <w:t xml:space="preserve">7:39, 8:50, 8:54, 9:24, 11:4, 11:40, 12:16, 12:28, 12:41, 12:43, 13:31, 13:32, 14:13, 15:8, 16:14, 17:1, 17:4, 17:5, 17:10, 17:22, 17:24, 21:19;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3:13, 4:21, 7:2, 7:55, 11:18, 12:23, 13:48, 21:20, 22:11;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1:21, 1:23, 2:7, </w:t>
      </w:r>
      <w:r w:rsidRPr="00020C92">
        <w:rPr>
          <w:lang w:val="es-ES"/>
        </w:rPr>
        <w:t xml:space="preserve">2:10, 3:7, 3:23, 4:20, 5:2, 6:4, 8:18, 8:21, 8:30, 9:4, 9:23, 11:13, 11:36, 15:6, 15:7, 15:9, 16:27;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2:7, 2:8, 6:20, 10:31, 11:7, 11:15, 12:26, 15:40, 15:41, 15:43;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1:20, 3:7, 3:9, 3:10, 3:11, 3:18, 4:4, 4:6, 4:15, 4:17, 6:8, 8:19, 8:23, 9:13;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1:5, 1:24;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1:6, 1:12, 1:14, 1:17, 1:18, 3:13, 3:16, 3:21;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1:11, 2:11, 3:19, 3:21, 4:19, 4:20;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1:11, 1:27, 3:4;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2:6, 2:12, 2:20;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1:9, 1:10, 1:12, 2:14, 3:1;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1:11, 1:17, 3:16;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2:10, 4:18;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2:13;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1:3, 2:7, 2:9, 2:10, 3:3, 5:5, 9:5, 13:21;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2:1;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1:7, 1:8, 1:11, 1:21, 1:24, 2:12, 4:11, 4:14, 4:16, 5:1, 5:4, 5:10;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1:3, 1:17, 2:10, 3:18;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1:8, 1:24, 1:25;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1:6, 4:9, 4:11, 5:12, 5:13, 7:12, 11:13, 1</w:t>
      </w:r>
      <w:r w:rsidRPr="00020C92">
        <w:rPr>
          <w:lang w:val="es-ES"/>
        </w:rPr>
        <w:t>4:7, 15:4, 15:8, 16:9, 18:1, 18:7, 19:1, 19:7, 21:11, 21:23, 21:24, 21:26</w:t>
      </w:r>
    </w:p>
    <w:p w14:paraId="7C52F291" w14:textId="6B232474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gozo (5479)</w:t>
      </w:r>
    </w:p>
    <w:p w14:paraId="1530A7F4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2:10, 13:20, 13:44, 25:21, 25:23, 28:8;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4:16;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2:10, 8:13, 10:17, 15:7, 15:10, 24:41, 24:52;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3:29, 15:11, 16:20, 16:21, 16:22, 16:24, 17:13;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8:8, 12:14, 13:52, 15:3;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14:17, 15:13, 15:32;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1:24, 2:3, 7:4, 7:13, 8:2;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5:22;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1:4, 1:25, 2:2, 2:29, 4:1;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1:11;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1:6, 2:19, 2:20, 3:9;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1:4;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1:7;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10:34, 12:2, 12:11, 13:17;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1:2, 4:9;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1:8;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1:4; </w:t>
      </w:r>
      <w:r w:rsidRPr="00020C92">
        <w:rPr>
          <w:b/>
          <w:lang w:val="es-ES"/>
        </w:rPr>
        <w:t>2 Juan</w:t>
      </w:r>
      <w:r w:rsidRPr="00020C92">
        <w:rPr>
          <w:lang w:val="es-ES"/>
        </w:rPr>
        <w:t xml:space="preserve"> 1:12; </w:t>
      </w:r>
      <w:r w:rsidRPr="00020C92">
        <w:rPr>
          <w:b/>
          <w:lang w:val="es-ES"/>
        </w:rPr>
        <w:t>3 Juan</w:t>
      </w:r>
      <w:r w:rsidRPr="00020C92">
        <w:rPr>
          <w:lang w:val="es-ES"/>
        </w:rPr>
        <w:t xml:space="preserve"> 1:4</w:t>
      </w:r>
    </w:p>
    <w:p w14:paraId="06A7F81D" w14:textId="5F5FF33D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gracia (5485)</w:t>
      </w:r>
    </w:p>
    <w:p w14:paraId="74E6140C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1:30, 2:40, 2:52, 4:22, 6:32, 6:33, 6:34, 17:9;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1:14, 1:16, 1:17;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2:47, 4:33, 6:8, 7:10, 7:46, 11:23, 13:43, 14:3, 14:26, 15:11, 15:40, 18:27, 20:24, 20:32, 24:27, 25:3, 25:9;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1:5, 1:7, 3:24, 4:4, 4:16, 5:2, 5:15, 5:17, 5:20, 5:21, 6:1, 6:14, 6:15, 6:17, 7:25, 11:5, 11:6, 12:3, 12:6, 15:15, 16:20; </w:t>
      </w:r>
      <w:r w:rsidRPr="00020C92">
        <w:rPr>
          <w:b/>
          <w:lang w:val="es-ES"/>
        </w:rPr>
        <w:t>1 Corintios</w:t>
      </w:r>
      <w:r w:rsidRPr="00020C92">
        <w:rPr>
          <w:lang w:val="es-ES"/>
        </w:rPr>
        <w:t xml:space="preserve"> 1:3, 1:4, 3:10, 10:30, 15:10, 15:57, 16:3, 16:23;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1:2, 1:12, 1:15, 2:14, 4:15, 6:1, 8:1, 8:4, 8:6, 8:7, 8:9, 8:16, 8:19, 9:8, 9:14, 9:15, 12:9, 13:13;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1:3, 1:6,</w:t>
      </w:r>
      <w:r w:rsidRPr="00020C92">
        <w:rPr>
          <w:lang w:val="es-ES"/>
        </w:rPr>
        <w:t xml:space="preserve"> 1:15, 2:9, 2:21, 5:4, 6:18;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1:2, 1:6, 1:7, 2:5, 2:7, 2:8, 3:2, 3:7, 3:8, 4:7, 4:29, 6:24; </w:t>
      </w:r>
      <w:r w:rsidRPr="00020C92">
        <w:rPr>
          <w:b/>
          <w:lang w:val="es-ES"/>
        </w:rPr>
        <w:t>Filipenses</w:t>
      </w:r>
      <w:r w:rsidRPr="00020C92">
        <w:rPr>
          <w:lang w:val="es-ES"/>
        </w:rPr>
        <w:t xml:space="preserve"> 1:2, 1:7, 4:23;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1:2, 1:6, 3:16, 4:6, 4:18; </w:t>
      </w:r>
      <w:r w:rsidRPr="00020C92">
        <w:rPr>
          <w:b/>
          <w:lang w:val="es-ES"/>
        </w:rPr>
        <w:t>1 Tesalonicenses</w:t>
      </w:r>
      <w:r w:rsidRPr="00020C92">
        <w:rPr>
          <w:lang w:val="es-ES"/>
        </w:rPr>
        <w:t xml:space="preserve"> 1:1, 5:28; </w:t>
      </w:r>
      <w:r w:rsidRPr="00020C92">
        <w:rPr>
          <w:b/>
          <w:lang w:val="es-ES"/>
        </w:rPr>
        <w:t>2 Tesalonicenses</w:t>
      </w:r>
      <w:r w:rsidRPr="00020C92">
        <w:rPr>
          <w:lang w:val="es-ES"/>
        </w:rPr>
        <w:t xml:space="preserve"> 1:2, 1:12, 2:16, 3:18; </w:t>
      </w:r>
      <w:r w:rsidRPr="00020C92">
        <w:rPr>
          <w:b/>
          <w:lang w:val="es-ES"/>
        </w:rPr>
        <w:t>1 Timoteo</w:t>
      </w:r>
      <w:r w:rsidRPr="00020C92">
        <w:rPr>
          <w:lang w:val="es-ES"/>
        </w:rPr>
        <w:t xml:space="preserve"> 1:2, 1:14, 6:21; </w:t>
      </w:r>
      <w:r w:rsidRPr="00020C92">
        <w:rPr>
          <w:b/>
          <w:lang w:val="es-ES"/>
        </w:rPr>
        <w:t>2 Timoteo</w:t>
      </w:r>
      <w:r w:rsidRPr="00020C92">
        <w:rPr>
          <w:lang w:val="es-ES"/>
        </w:rPr>
        <w:t xml:space="preserve"> 1:2, 1:9, 2:1, 4:22;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1:4, 2:11, 3:7, 3:15; </w:t>
      </w:r>
      <w:r w:rsidRPr="00020C92">
        <w:rPr>
          <w:b/>
          <w:lang w:val="es-ES"/>
        </w:rPr>
        <w:t>Filemón</w:t>
      </w:r>
      <w:r w:rsidRPr="00020C92">
        <w:rPr>
          <w:lang w:val="es-ES"/>
        </w:rPr>
        <w:t xml:space="preserve"> 1:3, 1:25;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2:9, 4:16, 10:29, 12:15, 13:9, 13:25;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4:6;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1:2, 1:10, 1:13, 2:19, 2:20, 3:7, 4:10, 5:5, 5:10, 5:12; </w:t>
      </w:r>
      <w:r w:rsidRPr="00020C92">
        <w:rPr>
          <w:b/>
          <w:lang w:val="es-ES"/>
        </w:rPr>
        <w:t>2 Pedro</w:t>
      </w:r>
      <w:r w:rsidRPr="00020C92">
        <w:rPr>
          <w:lang w:val="es-ES"/>
        </w:rPr>
        <w:t xml:space="preserve"> 1:2, 3:18; </w:t>
      </w:r>
      <w:r w:rsidRPr="00020C92">
        <w:rPr>
          <w:b/>
          <w:lang w:val="es-ES"/>
        </w:rPr>
        <w:t>2 Juan</w:t>
      </w:r>
      <w:r w:rsidRPr="00020C92">
        <w:rPr>
          <w:lang w:val="es-ES"/>
        </w:rPr>
        <w:t xml:space="preserve"> 1:3; </w:t>
      </w:r>
      <w:r w:rsidRPr="00020C92">
        <w:rPr>
          <w:b/>
          <w:lang w:val="es-ES"/>
        </w:rPr>
        <w:t>Judas</w:t>
      </w:r>
      <w:r w:rsidRPr="00020C92">
        <w:rPr>
          <w:lang w:val="es-ES"/>
        </w:rPr>
        <w:t xml:space="preserve"> 1:4;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1:4, 22:21</w:t>
      </w:r>
    </w:p>
    <w:p w14:paraId="399C144F" w14:textId="405D4A6A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heredero (2818, 4789)</w:t>
      </w:r>
    </w:p>
    <w:p w14:paraId="33C3EF98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21:38;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12:7;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20:14;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4:13, 4:14, 8:17;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3:29, 4:1, 4:7;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3:6; </w:t>
      </w:r>
      <w:r w:rsidRPr="00020C92">
        <w:rPr>
          <w:b/>
          <w:lang w:val="es-ES"/>
        </w:rPr>
        <w:t>Tito</w:t>
      </w:r>
      <w:r w:rsidRPr="00020C92">
        <w:rPr>
          <w:lang w:val="es-ES"/>
        </w:rPr>
        <w:t xml:space="preserve"> 3:7;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1:2, 6:17, 11:7, 11:9; </w:t>
      </w:r>
      <w:r w:rsidRPr="00020C92">
        <w:rPr>
          <w:b/>
          <w:lang w:val="es-ES"/>
        </w:rPr>
        <w:t>Santiago</w:t>
      </w:r>
      <w:r w:rsidRPr="00020C92">
        <w:rPr>
          <w:lang w:val="es-ES"/>
        </w:rPr>
        <w:t xml:space="preserve"> 2:5;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3:7</w:t>
      </w:r>
    </w:p>
    <w:p w14:paraId="7ECB6C56" w14:textId="58D4BCAC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lastRenderedPageBreak/>
        <w:t>herencia (2817)</w:t>
      </w:r>
    </w:p>
    <w:p w14:paraId="5D082271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21:38;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12:7;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12:13, 20:14;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7:5, 20:32;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3:18;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1:14, 1:18, 5:5; </w:t>
      </w:r>
      <w:r w:rsidRPr="00020C92">
        <w:rPr>
          <w:b/>
          <w:lang w:val="es-ES"/>
        </w:rPr>
        <w:t>Colosenses</w:t>
      </w:r>
      <w:r w:rsidRPr="00020C92">
        <w:rPr>
          <w:lang w:val="es-ES"/>
        </w:rPr>
        <w:t xml:space="preserve"> 3:24;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9:15, 11:8; </w:t>
      </w:r>
      <w:r w:rsidRPr="00020C92">
        <w:rPr>
          <w:b/>
          <w:lang w:val="es-ES"/>
        </w:rPr>
        <w:t>1 Pedro</w:t>
      </w:r>
      <w:r w:rsidRPr="00020C92">
        <w:rPr>
          <w:lang w:val="es-ES"/>
        </w:rPr>
        <w:t xml:space="preserve"> 1:4</w:t>
      </w:r>
    </w:p>
    <w:p w14:paraId="1C1E24FE" w14:textId="0EB4D1BB" w:rsidR="00C27219" w:rsidRPr="00020C92" w:rsidRDefault="008655E4">
      <w:pPr>
        <w:pStyle w:val="Heading1"/>
        <w:rPr>
          <w:lang w:val="es-ES"/>
        </w:rPr>
      </w:pPr>
      <w:r w:rsidRPr="00020C92">
        <w:rPr>
          <w:lang w:val="es-ES"/>
        </w:rPr>
        <w:t>Hijo de Dios</w:t>
      </w:r>
    </w:p>
    <w:p w14:paraId="4B7DD2E1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4:3, 4:6, 8:29, 14:33, 26:63, 27:40, 27:43, 27:54;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1:1, 3:11, 15:39;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1:35, 4:3, 4:9, 4:41, 8:28, 22:70;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1:34, 1:49, 3:18, 5:25, 9:35, 10:36, 11:4, 11:27, 19:7, 20:31;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8:37, 9:20; </w:t>
      </w:r>
      <w:r w:rsidRPr="00020C92">
        <w:rPr>
          <w:b/>
          <w:lang w:val="es-ES"/>
        </w:rPr>
        <w:t>Romanos</w:t>
      </w:r>
      <w:r w:rsidRPr="00020C92">
        <w:rPr>
          <w:lang w:val="es-ES"/>
        </w:rPr>
        <w:t xml:space="preserve"> 1:4; </w:t>
      </w:r>
      <w:r w:rsidRPr="00020C92">
        <w:rPr>
          <w:b/>
          <w:lang w:val="es-ES"/>
        </w:rPr>
        <w:t>2 Corintios</w:t>
      </w:r>
      <w:r w:rsidRPr="00020C92">
        <w:rPr>
          <w:lang w:val="es-ES"/>
        </w:rPr>
        <w:t xml:space="preserve"> 1:19; </w:t>
      </w:r>
      <w:r w:rsidRPr="00020C92">
        <w:rPr>
          <w:b/>
          <w:lang w:val="es-ES"/>
        </w:rPr>
        <w:t>Gálatas</w:t>
      </w:r>
      <w:r w:rsidRPr="00020C92">
        <w:rPr>
          <w:lang w:val="es-ES"/>
        </w:rPr>
        <w:t xml:space="preserve"> 2:20; </w:t>
      </w:r>
      <w:r w:rsidRPr="00020C92">
        <w:rPr>
          <w:b/>
          <w:lang w:val="es-ES"/>
        </w:rPr>
        <w:t>Efesios</w:t>
      </w:r>
      <w:r w:rsidRPr="00020C92">
        <w:rPr>
          <w:lang w:val="es-ES"/>
        </w:rPr>
        <w:t xml:space="preserve"> 4:13;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4:14, 6:6, 7:3, 10:29; </w:t>
      </w:r>
      <w:r w:rsidRPr="00020C92">
        <w:rPr>
          <w:b/>
          <w:lang w:val="es-ES"/>
        </w:rPr>
        <w:t>1 Juan</w:t>
      </w:r>
      <w:r w:rsidRPr="00020C92">
        <w:rPr>
          <w:lang w:val="es-ES"/>
        </w:rPr>
        <w:t xml:space="preserve"> 3:8, 4:15, 5:5, 5:10, 5:12, 5:13;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2:18</w:t>
      </w:r>
    </w:p>
    <w:p w14:paraId="350FDAD4" w14:textId="7FA284CB" w:rsidR="00C27219" w:rsidRPr="00020C92" w:rsidRDefault="00020C92">
      <w:pPr>
        <w:pStyle w:val="Heading1"/>
        <w:rPr>
          <w:lang w:val="es-ES"/>
        </w:rPr>
      </w:pPr>
      <w:r w:rsidRPr="00020C92">
        <w:rPr>
          <w:lang w:val="es-ES"/>
        </w:rPr>
        <w:t xml:space="preserve">Hijo </w:t>
      </w:r>
      <w:r w:rsidR="008655E4" w:rsidRPr="00020C92">
        <w:rPr>
          <w:lang w:val="es-ES"/>
        </w:rPr>
        <w:t>d</w:t>
      </w:r>
      <w:r w:rsidRPr="00020C92">
        <w:rPr>
          <w:lang w:val="es-ES"/>
        </w:rPr>
        <w:t>el Hombre</w:t>
      </w:r>
    </w:p>
    <w:p w14:paraId="3C4ACFBB" w14:textId="77777777" w:rsidR="00C27219" w:rsidRPr="00020C92" w:rsidRDefault="00020C92">
      <w:pPr>
        <w:rPr>
          <w:lang w:val="es-ES"/>
        </w:rPr>
      </w:pPr>
      <w:r w:rsidRPr="00020C92">
        <w:rPr>
          <w:b/>
          <w:lang w:val="es-ES"/>
        </w:rPr>
        <w:t>Mateo</w:t>
      </w:r>
      <w:r w:rsidRPr="00020C92">
        <w:rPr>
          <w:lang w:val="es-ES"/>
        </w:rPr>
        <w:t xml:space="preserve"> 8:20, 9:6, 10:23, 11:19, 12:8, 12:32, 12:40, 13:37, 13:41, 16:13, 16:27, 16:28, 17:9, 17:12, 17:22, 18:11, 19:28, 20:18, 20:28, 24:27, 24:30, 24:37, 24:39, 24:44, 25:13, 25:31, 26:2, 26:24, 26:45, 26:64; </w:t>
      </w:r>
      <w:r w:rsidRPr="00020C92">
        <w:rPr>
          <w:b/>
          <w:lang w:val="es-ES"/>
        </w:rPr>
        <w:t>Marcos</w:t>
      </w:r>
      <w:r w:rsidRPr="00020C92">
        <w:rPr>
          <w:lang w:val="es-ES"/>
        </w:rPr>
        <w:t xml:space="preserve"> 2:10, 2:28, 8:31, 8:38, 9:9, 9:12, 9:31, 10:33, 10:45, 13:26, 13:34, 14:21, 14:41, 14:62; </w:t>
      </w:r>
      <w:r w:rsidRPr="00020C92">
        <w:rPr>
          <w:b/>
          <w:lang w:val="es-ES"/>
        </w:rPr>
        <w:t>Lucas</w:t>
      </w:r>
      <w:r w:rsidRPr="00020C92">
        <w:rPr>
          <w:lang w:val="es-ES"/>
        </w:rPr>
        <w:t xml:space="preserve"> 5:24, 6:5, 6:22, 7:34, 9:22, 9:26, 9:44, 9:56, 9:58, 11:30, 12:8, 12:10, 12:40, 17:22, 17:24, 17:26, 17:30, 18:8, 18:31, 19:10, 21:27, 21:36, 22:22, 22:48, 22:69, 24:7; </w:t>
      </w:r>
      <w:r w:rsidRPr="00020C92">
        <w:rPr>
          <w:b/>
          <w:lang w:val="es-ES"/>
        </w:rPr>
        <w:t>Juan</w:t>
      </w:r>
      <w:r w:rsidRPr="00020C92">
        <w:rPr>
          <w:lang w:val="es-ES"/>
        </w:rPr>
        <w:t xml:space="preserve"> 1:51, 3:13, 3:14, 5:27, 6:27, </w:t>
      </w:r>
      <w:r w:rsidRPr="00020C92">
        <w:rPr>
          <w:lang w:val="es-ES"/>
        </w:rPr>
        <w:t xml:space="preserve">6:53, 6:62, 8:28, 12:23, 12:34, 13:31; </w:t>
      </w:r>
      <w:r w:rsidRPr="00020C92">
        <w:rPr>
          <w:b/>
          <w:lang w:val="es-ES"/>
        </w:rPr>
        <w:t>Hechos</w:t>
      </w:r>
      <w:r w:rsidRPr="00020C92">
        <w:rPr>
          <w:lang w:val="es-ES"/>
        </w:rPr>
        <w:t xml:space="preserve"> 7:56; </w:t>
      </w:r>
      <w:r w:rsidRPr="00020C92">
        <w:rPr>
          <w:b/>
          <w:lang w:val="es-ES"/>
        </w:rPr>
        <w:t>Hebreos</w:t>
      </w:r>
      <w:r w:rsidRPr="00020C92">
        <w:rPr>
          <w:lang w:val="es-ES"/>
        </w:rPr>
        <w:t xml:space="preserve"> 2:6; </w:t>
      </w:r>
      <w:r w:rsidRPr="00020C92">
        <w:rPr>
          <w:b/>
          <w:lang w:val="es-ES"/>
        </w:rPr>
        <w:t>Apocalipsis</w:t>
      </w:r>
      <w:r w:rsidRPr="00020C92">
        <w:rPr>
          <w:lang w:val="es-ES"/>
        </w:rPr>
        <w:t xml:space="preserve"> 1:13, 14:14</w:t>
      </w:r>
    </w:p>
    <w:p w14:paraId="1D10152C" w14:textId="192347D2" w:rsidR="00C27219" w:rsidRDefault="008655E4">
      <w:pPr>
        <w:pStyle w:val="Heading1"/>
      </w:pPr>
      <w:r>
        <w:t>honor (5091, 5092)</w:t>
      </w:r>
    </w:p>
    <w:p w14:paraId="0D090377" w14:textId="77777777" w:rsidR="00C27219" w:rsidRDefault="00020C92">
      <w:r>
        <w:rPr>
          <w:b/>
        </w:rPr>
        <w:t>Mateo</w:t>
      </w:r>
      <w:r>
        <w:t xml:space="preserve"> 15:4, 15:6, 15:8, 19:19, 27:6, 27:9; </w:t>
      </w:r>
      <w:r>
        <w:rPr>
          <w:b/>
        </w:rPr>
        <w:t>Marcos</w:t>
      </w:r>
      <w:r>
        <w:t xml:space="preserve"> 7:6, 7:10, 10:19; </w:t>
      </w:r>
      <w:r>
        <w:rPr>
          <w:b/>
        </w:rPr>
        <w:t>Lucas</w:t>
      </w:r>
      <w:r>
        <w:t xml:space="preserve"> 18:20; </w:t>
      </w:r>
      <w:r>
        <w:rPr>
          <w:b/>
        </w:rPr>
        <w:t>Juan</w:t>
      </w:r>
      <w:r>
        <w:t xml:space="preserve"> 4:44, 5:23, 8:49, 12:26; </w:t>
      </w:r>
      <w:r>
        <w:rPr>
          <w:b/>
        </w:rPr>
        <w:t>Hechos</w:t>
      </w:r>
      <w:r>
        <w:t xml:space="preserve"> 4:34, 5:2, 5:3, 7:16, 19:19, 28:10; </w:t>
      </w:r>
      <w:r>
        <w:rPr>
          <w:b/>
        </w:rPr>
        <w:t>Romanos</w:t>
      </w:r>
      <w:r>
        <w:t xml:space="preserve"> 2:7, 2:10, 9:21, 12:10, 13:7; </w:t>
      </w:r>
      <w:r>
        <w:rPr>
          <w:b/>
        </w:rPr>
        <w:t>1 Corintios</w:t>
      </w:r>
      <w:r>
        <w:t xml:space="preserve"> 6:20, 7:23, 12:23, 12:24; </w:t>
      </w:r>
      <w:r>
        <w:rPr>
          <w:b/>
        </w:rPr>
        <w:t>Efesios</w:t>
      </w:r>
      <w:r>
        <w:t xml:space="preserve"> 6:2; </w:t>
      </w:r>
      <w:r>
        <w:rPr>
          <w:b/>
        </w:rPr>
        <w:t>Colosenses</w:t>
      </w:r>
      <w:r>
        <w:t xml:space="preserve"> 2:23; </w:t>
      </w:r>
      <w:r>
        <w:rPr>
          <w:b/>
        </w:rPr>
        <w:t>1 Tesalonicenses</w:t>
      </w:r>
      <w:r>
        <w:t xml:space="preserve"> 4:4; </w:t>
      </w:r>
      <w:r>
        <w:rPr>
          <w:b/>
        </w:rPr>
        <w:t>1 Timoteo</w:t>
      </w:r>
      <w:r>
        <w:t xml:space="preserve"> 1:17, 5:3, 5:17, 6:1, 6:16; </w:t>
      </w:r>
      <w:r>
        <w:rPr>
          <w:b/>
        </w:rPr>
        <w:t>2 Timoteo</w:t>
      </w:r>
      <w:r>
        <w:t xml:space="preserve"> 2:20, 2:21; </w:t>
      </w:r>
      <w:r>
        <w:rPr>
          <w:b/>
        </w:rPr>
        <w:t>Hebreos</w:t>
      </w:r>
      <w:r>
        <w:t xml:space="preserve"> 2:7, 2:9, 3:3, 5:4; </w:t>
      </w:r>
      <w:r>
        <w:rPr>
          <w:b/>
        </w:rPr>
        <w:t>1 Pedro</w:t>
      </w:r>
      <w:r>
        <w:t xml:space="preserve"> 1:7, 2:7, 2:17, 3:7; </w:t>
      </w:r>
      <w:r>
        <w:rPr>
          <w:b/>
        </w:rPr>
        <w:t>2 Pedro</w:t>
      </w:r>
      <w:r>
        <w:t xml:space="preserve"> 1:17; </w:t>
      </w:r>
      <w:r>
        <w:rPr>
          <w:b/>
        </w:rPr>
        <w:t>Apocalipsis</w:t>
      </w:r>
      <w:r>
        <w:t xml:space="preserve"> 4:9, 4:11, 5:12, 5:13, 7:12, 21:26</w:t>
      </w:r>
    </w:p>
    <w:p w14:paraId="2DD6B4D6" w14:textId="4C700F73" w:rsidR="00C27219" w:rsidRDefault="008655E4">
      <w:pPr>
        <w:pStyle w:val="Heading1"/>
      </w:pPr>
      <w:r>
        <w:t>iglesia (1577)</w:t>
      </w:r>
    </w:p>
    <w:p w14:paraId="20E44FF5" w14:textId="77777777" w:rsidR="00C27219" w:rsidRDefault="00020C92">
      <w:r>
        <w:rPr>
          <w:b/>
        </w:rPr>
        <w:t>Mateo</w:t>
      </w:r>
      <w:r>
        <w:t xml:space="preserve"> 16:18, 18:17; </w:t>
      </w:r>
      <w:r>
        <w:rPr>
          <w:b/>
        </w:rPr>
        <w:t>Hechos</w:t>
      </w:r>
      <w:r>
        <w:t xml:space="preserve"> 5:11, 7:38, 8:1, 8:3, 9:31, 11:22, 11:26, 12:1, 12:5, 13:1, 14:23, 14:27, 15:3, 15:4, 15:22, 15:41, 16:5, 18:22, 19:32, 19:39, 19:40, 20:17, 20:28; </w:t>
      </w:r>
      <w:r>
        <w:rPr>
          <w:b/>
        </w:rPr>
        <w:t>Romanos</w:t>
      </w:r>
      <w:r>
        <w:t xml:space="preserve"> 16:1, 16:4, 16:5, 16:16, 16:23; </w:t>
      </w:r>
      <w:r>
        <w:rPr>
          <w:b/>
        </w:rPr>
        <w:t>1 Corintios</w:t>
      </w:r>
      <w:r>
        <w:t xml:space="preserve"> 1:2, 4:17, 6:4, 7:17, 10:32, 11:16, 11:18, 11:22, 12:28, 14:4, 14:5, 14:12, 14:19, 14:23, 14:28, 14:33, 14:34, 14:35, 15:9, 16:1, 16:19; </w:t>
      </w:r>
      <w:r>
        <w:rPr>
          <w:b/>
        </w:rPr>
        <w:t>2 Corintios</w:t>
      </w:r>
      <w:r>
        <w:t xml:space="preserve"> 1:1, 8:1, 8:18, 8:19, 8:23, 8:24, 11:8, 11:28, 12:13; </w:t>
      </w:r>
      <w:r>
        <w:rPr>
          <w:b/>
        </w:rPr>
        <w:t>Gálatas</w:t>
      </w:r>
      <w:r>
        <w:t xml:space="preserve"> 1:2, 1:13, 1:22; </w:t>
      </w:r>
      <w:r>
        <w:rPr>
          <w:b/>
        </w:rPr>
        <w:t>Efesios</w:t>
      </w:r>
      <w:r>
        <w:t xml:space="preserve"> 1:22, 3:10, 3:21, 5:23, 5:24, 5:25, 5:27, 5:29, 5:32; </w:t>
      </w:r>
      <w:r>
        <w:rPr>
          <w:b/>
        </w:rPr>
        <w:t>Filipenses</w:t>
      </w:r>
      <w:r>
        <w:t xml:space="preserve"> 3:6, 4:15; </w:t>
      </w:r>
      <w:r>
        <w:rPr>
          <w:b/>
        </w:rPr>
        <w:t>Colosenses</w:t>
      </w:r>
      <w:r>
        <w:t xml:space="preserve"> 1:18, 1:24, 4:15, 4:16; </w:t>
      </w:r>
      <w:r>
        <w:rPr>
          <w:b/>
        </w:rPr>
        <w:t>1 Tesalonicenses</w:t>
      </w:r>
      <w:r>
        <w:t xml:space="preserve"> 1:1, 2:14; </w:t>
      </w:r>
      <w:r>
        <w:rPr>
          <w:b/>
        </w:rPr>
        <w:t>2 Tesalonicenses</w:t>
      </w:r>
      <w:r>
        <w:t xml:space="preserve"> 1:1, 1:4; </w:t>
      </w:r>
      <w:r>
        <w:rPr>
          <w:b/>
        </w:rPr>
        <w:t>1 Timoteo</w:t>
      </w:r>
      <w:r>
        <w:t xml:space="preserve"> 3:5, 3:15, 5:16; </w:t>
      </w:r>
      <w:r>
        <w:rPr>
          <w:b/>
        </w:rPr>
        <w:t>Filemón</w:t>
      </w:r>
      <w:r>
        <w:t xml:space="preserve"> 1:2; </w:t>
      </w:r>
      <w:r>
        <w:rPr>
          <w:b/>
        </w:rPr>
        <w:t>Hebreos</w:t>
      </w:r>
      <w:r>
        <w:t xml:space="preserve"> 2:12, 12:23; </w:t>
      </w:r>
      <w:r>
        <w:rPr>
          <w:b/>
        </w:rPr>
        <w:t>Santiago</w:t>
      </w:r>
      <w:r>
        <w:t xml:space="preserve"> 5:14; </w:t>
      </w:r>
      <w:r>
        <w:rPr>
          <w:b/>
        </w:rPr>
        <w:t>3 Juan</w:t>
      </w:r>
      <w:r>
        <w:t xml:space="preserve"> 1:6, 1:9, 1:10; </w:t>
      </w:r>
      <w:r>
        <w:rPr>
          <w:b/>
        </w:rPr>
        <w:t>Apocalipsis</w:t>
      </w:r>
      <w:r>
        <w:t xml:space="preserve"> 1:4, 1:11, 1:20, 2:1, 2:7, 2:8, 2:11, 2:12, 2:17, 2:18, 2:23, 2:29, 3:1, 3:6, 3:7, 3:13, 3:14, 3:22, 22:16</w:t>
      </w:r>
    </w:p>
    <w:p w14:paraId="71DC3827" w14:textId="361C41EE" w:rsidR="00C27219" w:rsidRDefault="008655E4">
      <w:pPr>
        <w:pStyle w:val="Heading1"/>
      </w:pPr>
      <w:r>
        <w:lastRenderedPageBreak/>
        <w:t>incredulidad, incrédulo (570, 571)</w:t>
      </w:r>
    </w:p>
    <w:p w14:paraId="28631B51" w14:textId="77777777" w:rsidR="00C27219" w:rsidRDefault="00020C92">
      <w:r>
        <w:rPr>
          <w:b/>
        </w:rPr>
        <w:t>Mateo</w:t>
      </w:r>
      <w:r>
        <w:t xml:space="preserve"> 13:58, 17:17; </w:t>
      </w:r>
      <w:r>
        <w:rPr>
          <w:b/>
        </w:rPr>
        <w:t>Marcos</w:t>
      </w:r>
      <w:r>
        <w:t xml:space="preserve"> 6:6, 9:19, 9:24, 16:14; </w:t>
      </w:r>
      <w:r>
        <w:rPr>
          <w:b/>
        </w:rPr>
        <w:t>Lucas</w:t>
      </w:r>
      <w:r>
        <w:t xml:space="preserve"> 9:41, 12:46; </w:t>
      </w:r>
      <w:r>
        <w:rPr>
          <w:b/>
        </w:rPr>
        <w:t>Juan</w:t>
      </w:r>
      <w:r>
        <w:t xml:space="preserve"> 20:27; </w:t>
      </w:r>
      <w:r>
        <w:rPr>
          <w:b/>
        </w:rPr>
        <w:t>Hechos</w:t>
      </w:r>
      <w:r>
        <w:t xml:space="preserve"> 26:8; </w:t>
      </w:r>
      <w:r>
        <w:rPr>
          <w:b/>
        </w:rPr>
        <w:t>Romanos</w:t>
      </w:r>
      <w:r>
        <w:t xml:space="preserve"> 3:3, 4:20, 11:20, 11:23; </w:t>
      </w:r>
      <w:r>
        <w:rPr>
          <w:b/>
        </w:rPr>
        <w:t>1 Corintios</w:t>
      </w:r>
      <w:r>
        <w:t xml:space="preserve"> 6:6, 7:12, 7:13, 7:14, 7:15, 10:27, 14:22, 14:23, 14:24; </w:t>
      </w:r>
      <w:r>
        <w:rPr>
          <w:b/>
        </w:rPr>
        <w:t>2 Corintios</w:t>
      </w:r>
      <w:r>
        <w:t xml:space="preserve"> 4:4, 6:14, 6:15; </w:t>
      </w:r>
      <w:r>
        <w:rPr>
          <w:b/>
        </w:rPr>
        <w:t>1 Timoteo</w:t>
      </w:r>
      <w:r>
        <w:t xml:space="preserve"> 1:13, 5:8; </w:t>
      </w:r>
      <w:r>
        <w:rPr>
          <w:b/>
        </w:rPr>
        <w:t>Tito</w:t>
      </w:r>
      <w:r>
        <w:t xml:space="preserve"> 1:15; </w:t>
      </w:r>
      <w:r>
        <w:rPr>
          <w:b/>
        </w:rPr>
        <w:t>Hebreos</w:t>
      </w:r>
      <w:r>
        <w:t xml:space="preserve"> 3:12, 3:19; </w:t>
      </w:r>
      <w:r>
        <w:rPr>
          <w:b/>
        </w:rPr>
        <w:t>Apocalipsis</w:t>
      </w:r>
      <w:r>
        <w:t xml:space="preserve"> 21:8</w:t>
      </w:r>
    </w:p>
    <w:p w14:paraId="7D1BC2AC" w14:textId="04E42B03" w:rsidR="00C27219" w:rsidRDefault="008655E4">
      <w:pPr>
        <w:pStyle w:val="Heading1"/>
      </w:pPr>
      <w:r>
        <w:t>infierno (1067)</w:t>
      </w:r>
    </w:p>
    <w:p w14:paraId="2D082EEE" w14:textId="77777777" w:rsidR="00C27219" w:rsidRDefault="00020C92">
      <w:r>
        <w:rPr>
          <w:b/>
        </w:rPr>
        <w:t>Mateo</w:t>
      </w:r>
      <w:r>
        <w:t xml:space="preserve"> 5:22, 5:29, 5:30, 10:28, 18:9, 23:15, 23:33; </w:t>
      </w:r>
      <w:r>
        <w:rPr>
          <w:b/>
        </w:rPr>
        <w:t>Marcos</w:t>
      </w:r>
      <w:r>
        <w:t xml:space="preserve"> 9:43, 9:45, 9:47; </w:t>
      </w:r>
      <w:r>
        <w:rPr>
          <w:b/>
        </w:rPr>
        <w:t>Lucas</w:t>
      </w:r>
      <w:r>
        <w:t xml:space="preserve"> 12:5; </w:t>
      </w:r>
      <w:r>
        <w:rPr>
          <w:b/>
        </w:rPr>
        <w:t>Santiago</w:t>
      </w:r>
      <w:r>
        <w:t xml:space="preserve"> 3:6</w:t>
      </w:r>
    </w:p>
    <w:p w14:paraId="2DFD3069" w14:textId="43D68D50" w:rsidR="00C27219" w:rsidRDefault="008655E4">
      <w:pPr>
        <w:pStyle w:val="Heading1"/>
      </w:pPr>
      <w:r>
        <w:t>ira (3709, 3710, 3949)</w:t>
      </w:r>
    </w:p>
    <w:p w14:paraId="6536FEB7" w14:textId="77777777" w:rsidR="00C27219" w:rsidRDefault="00020C92">
      <w:r>
        <w:rPr>
          <w:b/>
        </w:rPr>
        <w:t>Mateo</w:t>
      </w:r>
      <w:r>
        <w:t xml:space="preserve"> 3:7, 5:22, 18:34, 22:7; </w:t>
      </w:r>
      <w:r>
        <w:rPr>
          <w:b/>
        </w:rPr>
        <w:t>Marcos</w:t>
      </w:r>
      <w:r>
        <w:t xml:space="preserve"> 3:5; </w:t>
      </w:r>
      <w:r>
        <w:rPr>
          <w:b/>
        </w:rPr>
        <w:t>Lucas</w:t>
      </w:r>
      <w:r>
        <w:t xml:space="preserve"> 3:7, 14:21, 15:28, 21:23; </w:t>
      </w:r>
      <w:r>
        <w:rPr>
          <w:b/>
        </w:rPr>
        <w:t>Juan</w:t>
      </w:r>
      <w:r>
        <w:t xml:space="preserve"> 3:36; </w:t>
      </w:r>
      <w:r>
        <w:rPr>
          <w:b/>
        </w:rPr>
        <w:t>Romanos</w:t>
      </w:r>
      <w:r>
        <w:t xml:space="preserve"> 1:18, 2:5, 2:8, 3:5, 4:15, 5:9, 9:22, 10:19, 12:19, 13:4, 13:5; </w:t>
      </w:r>
      <w:r>
        <w:rPr>
          <w:b/>
        </w:rPr>
        <w:t>Efesios</w:t>
      </w:r>
      <w:r>
        <w:t xml:space="preserve"> 2:3, 4:26, 4:31, 5:6, 6:4; </w:t>
      </w:r>
      <w:r>
        <w:rPr>
          <w:b/>
        </w:rPr>
        <w:t>Colosenses</w:t>
      </w:r>
      <w:r>
        <w:t xml:space="preserve"> 3:6, 3:8; </w:t>
      </w:r>
      <w:r>
        <w:rPr>
          <w:b/>
        </w:rPr>
        <w:t>1 Tesalonicenses</w:t>
      </w:r>
      <w:r>
        <w:t xml:space="preserve"> 1:10, 2:16, 5:9; </w:t>
      </w:r>
      <w:r>
        <w:rPr>
          <w:b/>
        </w:rPr>
        <w:t>1 Timoteo</w:t>
      </w:r>
      <w:r>
        <w:t xml:space="preserve"> 2:8; </w:t>
      </w:r>
      <w:r>
        <w:rPr>
          <w:b/>
        </w:rPr>
        <w:t>Hebreos</w:t>
      </w:r>
      <w:r>
        <w:t xml:space="preserve"> 3:11, 4:3; </w:t>
      </w:r>
      <w:r>
        <w:rPr>
          <w:b/>
        </w:rPr>
        <w:t>Santiago</w:t>
      </w:r>
      <w:r>
        <w:t xml:space="preserve"> 1:19, 1:20; </w:t>
      </w:r>
      <w:r>
        <w:rPr>
          <w:b/>
        </w:rPr>
        <w:t>Apocalipsis</w:t>
      </w:r>
      <w:r>
        <w:t xml:space="preserve"> 6:16, 6:17, 11:18, 12:17, 14:10, 16:19, 19:15</w:t>
      </w:r>
    </w:p>
    <w:p w14:paraId="09D692C4" w14:textId="7D9E3892" w:rsidR="00C27219" w:rsidRDefault="008655E4">
      <w:pPr>
        <w:pStyle w:val="Heading1"/>
      </w:pPr>
      <w:r>
        <w:t>irreprochable (273, 299, 298, 410)</w:t>
      </w:r>
    </w:p>
    <w:p w14:paraId="07C92C58" w14:textId="77777777" w:rsidR="00C27219" w:rsidRDefault="00020C92">
      <w:r>
        <w:rPr>
          <w:b/>
        </w:rPr>
        <w:t>Lucas</w:t>
      </w:r>
      <w:r>
        <w:t xml:space="preserve"> 1:6; </w:t>
      </w:r>
      <w:r>
        <w:rPr>
          <w:b/>
        </w:rPr>
        <w:t>1 Corintios</w:t>
      </w:r>
      <w:r>
        <w:t xml:space="preserve"> 1:8; </w:t>
      </w:r>
      <w:r>
        <w:rPr>
          <w:b/>
        </w:rPr>
        <w:t>Efesios</w:t>
      </w:r>
      <w:r>
        <w:t xml:space="preserve"> 1:4, 5:27; </w:t>
      </w:r>
      <w:r>
        <w:rPr>
          <w:b/>
        </w:rPr>
        <w:t>Filipenses</w:t>
      </w:r>
      <w:r>
        <w:t xml:space="preserve"> 2:15, 3:6; </w:t>
      </w:r>
      <w:r>
        <w:rPr>
          <w:b/>
        </w:rPr>
        <w:t>Colosenses</w:t>
      </w:r>
      <w:r>
        <w:t xml:space="preserve"> 1:22; </w:t>
      </w:r>
      <w:r>
        <w:rPr>
          <w:b/>
        </w:rPr>
        <w:t>1 Tesalonicenses</w:t>
      </w:r>
      <w:r>
        <w:t xml:space="preserve"> 3:13; </w:t>
      </w:r>
      <w:r>
        <w:rPr>
          <w:b/>
        </w:rPr>
        <w:t>1 Timoteo</w:t>
      </w:r>
      <w:r>
        <w:t xml:space="preserve"> 3:10; </w:t>
      </w:r>
      <w:r>
        <w:rPr>
          <w:b/>
        </w:rPr>
        <w:t>Tito</w:t>
      </w:r>
      <w:r>
        <w:t xml:space="preserve"> 1:6, 1:7; </w:t>
      </w:r>
      <w:r>
        <w:rPr>
          <w:b/>
        </w:rPr>
        <w:t>Hebreos</w:t>
      </w:r>
      <w:r>
        <w:t xml:space="preserve"> 8:7, 9:14; </w:t>
      </w:r>
      <w:r>
        <w:rPr>
          <w:b/>
        </w:rPr>
        <w:t>1 Pedro</w:t>
      </w:r>
      <w:r>
        <w:t xml:space="preserve"> 1:19; </w:t>
      </w:r>
      <w:r>
        <w:rPr>
          <w:b/>
        </w:rPr>
        <w:t>2 Pedro</w:t>
      </w:r>
      <w:r>
        <w:t xml:space="preserve"> 3:14; </w:t>
      </w:r>
      <w:r>
        <w:rPr>
          <w:b/>
        </w:rPr>
        <w:t>Judas</w:t>
      </w:r>
      <w:r>
        <w:t xml:space="preserve"> 1:24; </w:t>
      </w:r>
      <w:r>
        <w:rPr>
          <w:b/>
        </w:rPr>
        <w:t>Apocalipsis</w:t>
      </w:r>
      <w:r>
        <w:t xml:space="preserve"> 14:5, 18:13</w:t>
      </w:r>
    </w:p>
    <w:p w14:paraId="4BB6D5DA" w14:textId="5C057BBB" w:rsidR="00C27219" w:rsidRDefault="00020C92">
      <w:pPr>
        <w:pStyle w:val="Heading1"/>
      </w:pPr>
      <w:r>
        <w:t>Jesucristo</w:t>
      </w:r>
    </w:p>
    <w:p w14:paraId="4036FAA4" w14:textId="77777777" w:rsidR="00C27219" w:rsidRDefault="00020C92">
      <w:r>
        <w:rPr>
          <w:b/>
        </w:rPr>
        <w:t>Mateo</w:t>
      </w:r>
      <w:r>
        <w:t xml:space="preserve"> 1:1, 1:18; </w:t>
      </w:r>
      <w:r>
        <w:rPr>
          <w:b/>
        </w:rPr>
        <w:t>Marcos</w:t>
      </w:r>
      <w:r>
        <w:t xml:space="preserve"> 1:1; </w:t>
      </w:r>
      <w:r>
        <w:rPr>
          <w:b/>
        </w:rPr>
        <w:t>Juan</w:t>
      </w:r>
      <w:r>
        <w:t xml:space="preserve"> 1:17, 17:3; </w:t>
      </w:r>
      <w:r>
        <w:rPr>
          <w:b/>
        </w:rPr>
        <w:t>Hechos</w:t>
      </w:r>
      <w:r>
        <w:t xml:space="preserve"> 2:38, 3:6, 4:10, 8:12, 9:34, 10:36, 10:48, 11:17, 15:26, 16:18, 24:24, 28:31; </w:t>
      </w:r>
      <w:r>
        <w:rPr>
          <w:b/>
        </w:rPr>
        <w:t>Romanos</w:t>
      </w:r>
      <w:r>
        <w:t xml:space="preserve"> 1:1, 1:4, 1:6, 1:7, 1:8, 2:16, 3:22, 3:24, 3:26, 4:24, 5:1, 5:11, 5:15, 5:17, 5:21, 6:3, 6:11, 6:23, 7:25, 8:1, 8:2, 8:11, 8:34, 8:39, 13:14, 15:5, 15:6, 15:8, 15:16, 15:17, 15:30, 16:3, 16:25, 16:27; </w:t>
      </w:r>
      <w:r>
        <w:rPr>
          <w:b/>
        </w:rPr>
        <w:t>1 Corintios</w:t>
      </w:r>
      <w:r>
        <w:t xml:space="preserve"> 1:1, 1:2, 1:3, 1:4, 1:7, 1:8, 1:9, 1:10, 1:30, 2:2, 3:11, 4:15, 6:11, 8:6, 15:31, 15:57, 16:24; </w:t>
      </w:r>
      <w:r>
        <w:rPr>
          <w:b/>
        </w:rPr>
        <w:t>2 Corintios</w:t>
      </w:r>
      <w:r>
        <w:t xml:space="preserve"> 1:1, 1:2, 1:3, 1:19, 4:5, 4:6, 8:9, 13:5, 13:13; </w:t>
      </w:r>
      <w:r>
        <w:rPr>
          <w:b/>
        </w:rPr>
        <w:t>Gálatas</w:t>
      </w:r>
      <w:r>
        <w:t xml:space="preserve"> 1:1, 1:3, 1:12, 2:4, 2:16, 3:1, 3:14, 3:22, 3:26, 3:28, 4:14, 5:6, 5:24, 6:14, 6:18; </w:t>
      </w:r>
      <w:r>
        <w:rPr>
          <w:b/>
        </w:rPr>
        <w:t>Efesios</w:t>
      </w:r>
      <w:r>
        <w:t xml:space="preserve"> 1:1, 1:2, 1:3, 1:5, 1:17, 2:6, 2:7, 2:10</w:t>
      </w:r>
      <w:r>
        <w:t xml:space="preserve">, 2:13, 2:20, 3:1, 3:6, 3:11, 3:21, 4:20, 6:23, 6:24; </w:t>
      </w:r>
      <w:r>
        <w:rPr>
          <w:b/>
        </w:rPr>
        <w:t>Filipenses</w:t>
      </w:r>
      <w:r>
        <w:t xml:space="preserve"> 1:1, 1:2, 1:6, 1:8, 1:11, 1:19, 1:26, 2:5, 2:10, 2:11, 2:21, 3:3, 3:8, 3:14, 3:20, 4:7, 4:19, 4:21, 4:23; </w:t>
      </w:r>
      <w:r>
        <w:rPr>
          <w:b/>
        </w:rPr>
        <w:t>Colosenses</w:t>
      </w:r>
      <w:r>
        <w:t xml:space="preserve"> 1:1, 1:3, 1:4, 2:6, 4:12; </w:t>
      </w:r>
      <w:r>
        <w:rPr>
          <w:b/>
        </w:rPr>
        <w:t>1 Tesalonicenses</w:t>
      </w:r>
      <w:r>
        <w:t xml:space="preserve"> 1:1, 1:3, 2:14, 5:9, 5:18, 5:23, 5:28; </w:t>
      </w:r>
      <w:r>
        <w:rPr>
          <w:b/>
        </w:rPr>
        <w:t>2 Tesalonicenses</w:t>
      </w:r>
      <w:r>
        <w:t xml:space="preserve"> 1:1, 1:2, 1:12, 2:1, 2:14, 2:16, 3:6, 3:12, 3:18; </w:t>
      </w:r>
      <w:r>
        <w:rPr>
          <w:b/>
        </w:rPr>
        <w:t>1 Timoteo</w:t>
      </w:r>
      <w:r>
        <w:t xml:space="preserve"> 1:1, 1:2, 1:12, 1:14, 1:15, 1:16, 2:5, 3:13, 4:6, 5:21, 6:3, 6:13, 6:14; </w:t>
      </w:r>
      <w:r>
        <w:rPr>
          <w:b/>
        </w:rPr>
        <w:t>2 Timoteo</w:t>
      </w:r>
      <w:r>
        <w:t xml:space="preserve"> 1:1, 1:2, 1:9, 1:10, 1:13, 2:1, 2:3, 2:8, 2:10, 3:12, 3:15, 4:1; </w:t>
      </w:r>
      <w:r>
        <w:rPr>
          <w:b/>
        </w:rPr>
        <w:t>Tito</w:t>
      </w:r>
      <w:r>
        <w:t xml:space="preserve"> 1:1, 1:4, 2:13, 3:</w:t>
      </w:r>
      <w:r>
        <w:t xml:space="preserve">6; </w:t>
      </w:r>
      <w:r>
        <w:rPr>
          <w:b/>
        </w:rPr>
        <w:t>Filemón</w:t>
      </w:r>
      <w:r>
        <w:t xml:space="preserve"> 1:1, 1:3, 1:9, 1:23, 1:25; </w:t>
      </w:r>
      <w:r>
        <w:rPr>
          <w:b/>
        </w:rPr>
        <w:t>Hebreos</w:t>
      </w:r>
      <w:r>
        <w:t xml:space="preserve"> 10:10, 13:8, 13:21; </w:t>
      </w:r>
      <w:r>
        <w:rPr>
          <w:b/>
        </w:rPr>
        <w:t>Santiago</w:t>
      </w:r>
      <w:r>
        <w:t xml:space="preserve"> 1:1, 2:1; </w:t>
      </w:r>
      <w:r>
        <w:rPr>
          <w:b/>
        </w:rPr>
        <w:t>1 Pedro</w:t>
      </w:r>
      <w:r>
        <w:t xml:space="preserve"> 1:1, 1:2, 1:3, 1:7, 1:13, 2:5, 3:21, 4:11; </w:t>
      </w:r>
      <w:r>
        <w:rPr>
          <w:b/>
        </w:rPr>
        <w:t>2 Pedro</w:t>
      </w:r>
      <w:r>
        <w:t xml:space="preserve"> 1:1, 1:8, 1:11, 1:14, 1:16, 2:20, 3:18; </w:t>
      </w:r>
      <w:r>
        <w:rPr>
          <w:b/>
        </w:rPr>
        <w:t>1 Juan</w:t>
      </w:r>
      <w:r>
        <w:t xml:space="preserve"> 1:3, 2:1, 3:23, 4:2, 5:6, 5:20; </w:t>
      </w:r>
      <w:r>
        <w:rPr>
          <w:b/>
        </w:rPr>
        <w:t>2 Juan</w:t>
      </w:r>
      <w:r>
        <w:t xml:space="preserve"> 1:3, 1:7; </w:t>
      </w:r>
      <w:r>
        <w:rPr>
          <w:b/>
        </w:rPr>
        <w:t>Apocalipsis</w:t>
      </w:r>
      <w:r>
        <w:t xml:space="preserve"> 1:1, 1:2, 1:5</w:t>
      </w:r>
    </w:p>
    <w:p w14:paraId="183A3561" w14:textId="1B42BE78" w:rsidR="00C27219" w:rsidRDefault="00773425">
      <w:pPr>
        <w:pStyle w:val="Heading1"/>
      </w:pPr>
      <w:r>
        <w:lastRenderedPageBreak/>
        <w:t xml:space="preserve">jusgar, </w:t>
      </w:r>
      <w:r w:rsidR="008655E4">
        <w:t>juez (2919)</w:t>
      </w:r>
    </w:p>
    <w:p w14:paraId="0C1E8EE0" w14:textId="77777777" w:rsidR="00C27219" w:rsidRDefault="00020C92">
      <w:r>
        <w:rPr>
          <w:b/>
        </w:rPr>
        <w:t>Mateo</w:t>
      </w:r>
      <w:r>
        <w:t xml:space="preserve"> 5:40, 7:1, 7:2, 19:28; </w:t>
      </w:r>
      <w:r>
        <w:rPr>
          <w:b/>
        </w:rPr>
        <w:t>Lucas</w:t>
      </w:r>
      <w:r>
        <w:t xml:space="preserve"> 6:37, 7:43, 12:57, 19:22, 22:30; </w:t>
      </w:r>
      <w:r>
        <w:rPr>
          <w:b/>
        </w:rPr>
        <w:t>Juan</w:t>
      </w:r>
      <w:r>
        <w:t xml:space="preserve"> 3:18, 5:22, 5:30, 7:24, 7:51, 8:15, 8:16, 8:26, 8:50, 12:47, 12:48, 16:11, 18:31; </w:t>
      </w:r>
      <w:r>
        <w:rPr>
          <w:b/>
        </w:rPr>
        <w:t>Hechos</w:t>
      </w:r>
      <w:r>
        <w:t xml:space="preserve"> 3:13, 4:19, 7:7, 13:27, 13:46, 15:19, 16:4, 16:15, 17:31, 20:16, 21:25, 23:3, 23:6, 24:21, 25:9, 25:10, 25:20, 25:25, 26:6, 26:8, 27:1; </w:t>
      </w:r>
      <w:r>
        <w:rPr>
          <w:b/>
        </w:rPr>
        <w:t>Romanos</w:t>
      </w:r>
      <w:r>
        <w:t xml:space="preserve"> 2:1, 2:3, 2:12, 2:16, 2:27, 3:6, 3:7, 14:3, 14:4, 14:5, 14:10, 14:13, 14:22; </w:t>
      </w:r>
      <w:r>
        <w:rPr>
          <w:b/>
        </w:rPr>
        <w:t>1 Corintios</w:t>
      </w:r>
      <w:r>
        <w:t xml:space="preserve"> 2:2, 4:5, 5:3, 5:12, 5:13, 6:1, 6:2, 6:3, 6:6, 7:37, 10:15, 10:29, 11:13, 11:31, 11:32; </w:t>
      </w:r>
      <w:r>
        <w:rPr>
          <w:b/>
        </w:rPr>
        <w:t>2 Corintios</w:t>
      </w:r>
      <w:r>
        <w:t xml:space="preserve"> 2:1, 5:14; </w:t>
      </w:r>
      <w:r>
        <w:rPr>
          <w:b/>
        </w:rPr>
        <w:t>Colosenses</w:t>
      </w:r>
      <w:r>
        <w:t xml:space="preserve"> </w:t>
      </w:r>
      <w:r>
        <w:t xml:space="preserve">2:16; </w:t>
      </w:r>
      <w:r>
        <w:rPr>
          <w:b/>
        </w:rPr>
        <w:t>2 Tesalonicenses</w:t>
      </w:r>
      <w:r>
        <w:t xml:space="preserve"> 2:12; </w:t>
      </w:r>
      <w:r>
        <w:rPr>
          <w:b/>
        </w:rPr>
        <w:t>2 Timoteo</w:t>
      </w:r>
      <w:r>
        <w:t xml:space="preserve"> 4:1; </w:t>
      </w:r>
      <w:r>
        <w:rPr>
          <w:b/>
        </w:rPr>
        <w:t>Tito</w:t>
      </w:r>
      <w:r>
        <w:t xml:space="preserve"> 3:12; </w:t>
      </w:r>
      <w:r>
        <w:rPr>
          <w:b/>
        </w:rPr>
        <w:t>Hebreos</w:t>
      </w:r>
      <w:r>
        <w:t xml:space="preserve"> 10:30, 13:4; </w:t>
      </w:r>
      <w:r>
        <w:rPr>
          <w:b/>
        </w:rPr>
        <w:t>Santiago</w:t>
      </w:r>
      <w:r>
        <w:t xml:space="preserve"> 2:12, 4:11, 4:12, 5:9; </w:t>
      </w:r>
      <w:r>
        <w:rPr>
          <w:b/>
        </w:rPr>
        <w:t>1 Pedro</w:t>
      </w:r>
      <w:r>
        <w:t xml:space="preserve"> 1:17, 2:23, 4:5, 4:6; </w:t>
      </w:r>
      <w:r>
        <w:rPr>
          <w:b/>
        </w:rPr>
        <w:t>Apocalipsis</w:t>
      </w:r>
      <w:r>
        <w:t xml:space="preserve"> 11:18, 16:5, 18:8, 18:20, 19:2, 19:11, 20:12, 20:13</w:t>
      </w:r>
    </w:p>
    <w:p w14:paraId="0B5BE98A" w14:textId="77104DA7" w:rsidR="00C27219" w:rsidRDefault="008655E4">
      <w:pPr>
        <w:pStyle w:val="Heading1"/>
      </w:pPr>
      <w:r>
        <w:t>justificar (1344)</w:t>
      </w:r>
    </w:p>
    <w:p w14:paraId="601B1585" w14:textId="77777777" w:rsidR="00C27219" w:rsidRDefault="00020C92">
      <w:r>
        <w:rPr>
          <w:b/>
        </w:rPr>
        <w:t>Mateo</w:t>
      </w:r>
      <w:r>
        <w:t xml:space="preserve"> 11:19, 12:37; </w:t>
      </w:r>
      <w:r>
        <w:rPr>
          <w:b/>
        </w:rPr>
        <w:t>Lucas</w:t>
      </w:r>
      <w:r>
        <w:t xml:space="preserve"> 7:29, 7:35, 10:29, 18:14; </w:t>
      </w:r>
      <w:r>
        <w:rPr>
          <w:b/>
        </w:rPr>
        <w:t>Hechos</w:t>
      </w:r>
      <w:r>
        <w:t xml:space="preserve"> 13:39; </w:t>
      </w:r>
      <w:r>
        <w:rPr>
          <w:b/>
        </w:rPr>
        <w:t>Romanos</w:t>
      </w:r>
      <w:r>
        <w:t xml:space="preserve"> 2:13, 3:4, 3:20, 3:24, 3:26, 3:28, 3:30, 4:2, 4:5, 5:1, 5:9, 6:7, 8:30, 8:33; </w:t>
      </w:r>
      <w:r>
        <w:rPr>
          <w:b/>
        </w:rPr>
        <w:t>1 Corintios</w:t>
      </w:r>
      <w:r>
        <w:t xml:space="preserve"> 6:11; </w:t>
      </w:r>
      <w:r>
        <w:rPr>
          <w:b/>
        </w:rPr>
        <w:t>Gálatas</w:t>
      </w:r>
      <w:r>
        <w:t xml:space="preserve"> 2:16, 2:17, 3:8, 3:11, 3:24, 5:4; </w:t>
      </w:r>
      <w:r>
        <w:rPr>
          <w:b/>
        </w:rPr>
        <w:t>1 Timoteo</w:t>
      </w:r>
      <w:r>
        <w:t xml:space="preserve"> 3:16; </w:t>
      </w:r>
      <w:r>
        <w:rPr>
          <w:b/>
        </w:rPr>
        <w:t>Tito</w:t>
      </w:r>
      <w:r>
        <w:t xml:space="preserve"> 3:7; </w:t>
      </w:r>
      <w:r>
        <w:rPr>
          <w:b/>
        </w:rPr>
        <w:t>Santiago</w:t>
      </w:r>
      <w:r>
        <w:t xml:space="preserve"> 2:21, 2:24, 2:25</w:t>
      </w:r>
    </w:p>
    <w:p w14:paraId="0A15669D" w14:textId="13E9DDBA" w:rsidR="00C27219" w:rsidRDefault="008655E4">
      <w:pPr>
        <w:pStyle w:val="Heading1"/>
      </w:pPr>
      <w:r>
        <w:t>justo (1342)</w:t>
      </w:r>
    </w:p>
    <w:p w14:paraId="720E3999" w14:textId="77777777" w:rsidR="00C27219" w:rsidRDefault="00020C92">
      <w:r>
        <w:rPr>
          <w:b/>
        </w:rPr>
        <w:t>Mateo</w:t>
      </w:r>
      <w:r>
        <w:t xml:space="preserve"> 1:19, 5:45, 9:13, 10:41, 13:17, 13:43, 13:49, 20:4, 23:28, 23:29, 23:35, 25:37, 25:46, 27:19; </w:t>
      </w:r>
      <w:r>
        <w:rPr>
          <w:b/>
        </w:rPr>
        <w:t>Marcos</w:t>
      </w:r>
      <w:r>
        <w:t xml:space="preserve"> 2:17, 6:20; </w:t>
      </w:r>
      <w:r>
        <w:rPr>
          <w:b/>
        </w:rPr>
        <w:t>Lucas</w:t>
      </w:r>
      <w:r>
        <w:t xml:space="preserve"> 1:6, 1:17, 2:25, 5:32, 12:57, 14:14, 15:7, 18:9, 20:20, 23:47, 23:50; </w:t>
      </w:r>
      <w:r>
        <w:rPr>
          <w:b/>
        </w:rPr>
        <w:t>Juan</w:t>
      </w:r>
      <w:r>
        <w:t xml:space="preserve"> 5:30, 17:25; </w:t>
      </w:r>
      <w:r>
        <w:rPr>
          <w:b/>
        </w:rPr>
        <w:t>Hechos</w:t>
      </w:r>
      <w:r>
        <w:t xml:space="preserve"> 3:14, 4:19, 10:22, 22:14, 24:15; </w:t>
      </w:r>
      <w:r>
        <w:rPr>
          <w:b/>
        </w:rPr>
        <w:t>Romanos</w:t>
      </w:r>
      <w:r>
        <w:t xml:space="preserve"> 1:17, 2:13, 3:10, 3:26, 5:7, 5:19, 7:12; </w:t>
      </w:r>
      <w:r>
        <w:rPr>
          <w:b/>
        </w:rPr>
        <w:t>Gálatas</w:t>
      </w:r>
      <w:r>
        <w:t xml:space="preserve"> 3:11; </w:t>
      </w:r>
      <w:r>
        <w:rPr>
          <w:b/>
        </w:rPr>
        <w:t>Efesios</w:t>
      </w:r>
      <w:r>
        <w:t xml:space="preserve"> 6:1; </w:t>
      </w:r>
      <w:r>
        <w:rPr>
          <w:b/>
        </w:rPr>
        <w:t>Filipenses</w:t>
      </w:r>
      <w:r>
        <w:t xml:space="preserve"> 1:7, 4:8; </w:t>
      </w:r>
      <w:r>
        <w:rPr>
          <w:b/>
        </w:rPr>
        <w:t>Colosenses</w:t>
      </w:r>
      <w:r>
        <w:t xml:space="preserve"> 4:1; </w:t>
      </w:r>
      <w:r>
        <w:rPr>
          <w:b/>
        </w:rPr>
        <w:t>2 Tesalonicenses</w:t>
      </w:r>
      <w:r>
        <w:t xml:space="preserve"> 1:5, 1:6; </w:t>
      </w:r>
      <w:r>
        <w:rPr>
          <w:b/>
        </w:rPr>
        <w:t>1 Timoteo</w:t>
      </w:r>
      <w:r>
        <w:t xml:space="preserve"> 1:9; </w:t>
      </w:r>
      <w:r>
        <w:rPr>
          <w:b/>
        </w:rPr>
        <w:t>2 Timoteo</w:t>
      </w:r>
      <w:r>
        <w:t xml:space="preserve"> 4:8; </w:t>
      </w:r>
      <w:r>
        <w:rPr>
          <w:b/>
        </w:rPr>
        <w:t>Tito</w:t>
      </w:r>
      <w:r>
        <w:t xml:space="preserve"> 1:8; </w:t>
      </w:r>
      <w:r>
        <w:rPr>
          <w:b/>
        </w:rPr>
        <w:t>Hebreos</w:t>
      </w:r>
      <w:r>
        <w:t xml:space="preserve"> 10:38, 11:4, 12:23; </w:t>
      </w:r>
      <w:r>
        <w:rPr>
          <w:b/>
        </w:rPr>
        <w:t>1 Pedro</w:t>
      </w:r>
      <w:r>
        <w:t xml:space="preserve"> 3:12, 3:18, 4:18; </w:t>
      </w:r>
      <w:r>
        <w:rPr>
          <w:b/>
        </w:rPr>
        <w:t>2 Pedro</w:t>
      </w:r>
      <w:r>
        <w:t xml:space="preserve"> 1:13, 2:7, 2:8; </w:t>
      </w:r>
      <w:r>
        <w:rPr>
          <w:b/>
        </w:rPr>
        <w:t>1 Juan</w:t>
      </w:r>
      <w:r>
        <w:t xml:space="preserve"> 1:9, 2:1, 2:29, 3:7, 3:12; </w:t>
      </w:r>
      <w:r>
        <w:rPr>
          <w:b/>
        </w:rPr>
        <w:t>Apocalipsis</w:t>
      </w:r>
      <w:r>
        <w:t xml:space="preserve"> 15:3, 16:5, 16:7, 19:2, 22:11</w:t>
      </w:r>
    </w:p>
    <w:p w14:paraId="26C49500" w14:textId="2F25CA59" w:rsidR="00C27219" w:rsidRDefault="008655E4">
      <w:pPr>
        <w:pStyle w:val="Heading1"/>
      </w:pPr>
      <w:r>
        <w:t>ley (3551, 3544)</w:t>
      </w:r>
    </w:p>
    <w:p w14:paraId="5E94E290" w14:textId="77777777" w:rsidR="00C27219" w:rsidRDefault="00020C92">
      <w:r>
        <w:rPr>
          <w:b/>
        </w:rPr>
        <w:t>Mateo</w:t>
      </w:r>
      <w:r>
        <w:t xml:space="preserve"> 5:17, 5:18, 7:12, 11:13, 12:5, 22:35, 22:36, 22:40, 23:23; </w:t>
      </w:r>
      <w:r>
        <w:rPr>
          <w:b/>
        </w:rPr>
        <w:t>Lucas</w:t>
      </w:r>
      <w:r>
        <w:t xml:space="preserve"> 2:22, 2:23, 2:24, 2:27, 2:39, 7:30, 10:25, 10:26, 11:45, 11:46, 11:52, 14:3, 16:16, 16:17, 24:44; </w:t>
      </w:r>
      <w:r>
        <w:rPr>
          <w:b/>
        </w:rPr>
        <w:t>Juan</w:t>
      </w:r>
      <w:r>
        <w:t xml:space="preserve"> 1:17, 1:45, 7:19, 7:23, 7:49, 7:51, 8:5, 8:17, 10:34, 12:34, 15:25, 18:31, 19:7; </w:t>
      </w:r>
      <w:r>
        <w:rPr>
          <w:b/>
        </w:rPr>
        <w:t>Hechos</w:t>
      </w:r>
      <w:r>
        <w:t xml:space="preserve"> 6:13, 7:53, 13:15, 13:38, 15:5, 18:13, 18:15, 21:20, 21:24, 21:28, 22:3, 22:12, 23:3, 23:29, 24:14, 25:8, 28:23; </w:t>
      </w:r>
      <w:r>
        <w:rPr>
          <w:b/>
        </w:rPr>
        <w:t>Romanos</w:t>
      </w:r>
      <w:r>
        <w:t xml:space="preserve"> 2:12, 2:13, 2:14, 2:15, 2:17, 2:18, 2:20, 2:23, 2:25, 2:26, 2:27, 3:19, 3:20, 3:21, 3:27, 3:28, 3:31, 4:13, 4:14, 4:15, 4:16, 5:13, 5:</w:t>
      </w:r>
      <w:r>
        <w:t xml:space="preserve">20, 6:14, 6:15, 7:1, 7:2, 7:3, 7:4, 7:5, 7:6, 7:7, 7:8, 7:9, 7:12, 7:14, 7:16, 7:21, 7:22, 7:23, 7:25, 8:2, 8:3, 8:4, 8:7, 9:31, 10:4, 10:5, 13:8, 13:10; </w:t>
      </w:r>
      <w:r>
        <w:rPr>
          <w:b/>
        </w:rPr>
        <w:t>1 Corintios</w:t>
      </w:r>
      <w:r>
        <w:t xml:space="preserve"> 9:8, 9:9, 9:20, 14:21, 14:34, 15:56; </w:t>
      </w:r>
      <w:r>
        <w:rPr>
          <w:b/>
        </w:rPr>
        <w:t>Gálatas</w:t>
      </w:r>
      <w:r>
        <w:t xml:space="preserve"> 2:16, 2:19, 2:21, 3:2, 3:5, 3:10, 3:11, 3:12, 3:13, 3:17, 3:18, 3:19, 3:21, 3:23, 3:24, 4:4, 4:5, 4:21, 5:3, 5:4, 5:14, 5:18, 5:23, 6:2, 6:13; </w:t>
      </w:r>
      <w:r>
        <w:rPr>
          <w:b/>
        </w:rPr>
        <w:t>Efesios</w:t>
      </w:r>
      <w:r>
        <w:t xml:space="preserve"> 2:15; </w:t>
      </w:r>
      <w:r>
        <w:rPr>
          <w:b/>
        </w:rPr>
        <w:t>Filipenses</w:t>
      </w:r>
      <w:r>
        <w:t xml:space="preserve"> 3:5, 3:6, 3:9; </w:t>
      </w:r>
      <w:r>
        <w:rPr>
          <w:b/>
        </w:rPr>
        <w:t>1 Timoteo</w:t>
      </w:r>
      <w:r>
        <w:t xml:space="preserve"> 1:8, 1:9; </w:t>
      </w:r>
      <w:r>
        <w:rPr>
          <w:b/>
        </w:rPr>
        <w:t>Tito</w:t>
      </w:r>
      <w:r>
        <w:t xml:space="preserve"> 3:9, 3:13; </w:t>
      </w:r>
      <w:r>
        <w:rPr>
          <w:b/>
        </w:rPr>
        <w:t>Hebreos</w:t>
      </w:r>
      <w:r>
        <w:t xml:space="preserve"> 7:5, 7:12, 7:16, 7:19, 7:28, 8:4, 8:10, 9:19, 9:22, 10:1, 10:8, 10:16, 10:</w:t>
      </w:r>
      <w:r>
        <w:t xml:space="preserve">28; </w:t>
      </w:r>
      <w:r>
        <w:rPr>
          <w:b/>
        </w:rPr>
        <w:t>Santiago</w:t>
      </w:r>
      <w:r>
        <w:t xml:space="preserve"> 1:25, 2:8, 2:9, 2:10, 2:11, 2:12, 4:11</w:t>
      </w:r>
    </w:p>
    <w:p w14:paraId="10C485AF" w14:textId="759EA982" w:rsidR="00C27219" w:rsidRDefault="008655E4">
      <w:pPr>
        <w:pStyle w:val="Heading1"/>
      </w:pPr>
      <w:r>
        <w:lastRenderedPageBreak/>
        <w:t>león (3023)</w:t>
      </w:r>
    </w:p>
    <w:p w14:paraId="5E49361B" w14:textId="77777777" w:rsidR="00C27219" w:rsidRDefault="00020C92">
      <w:r>
        <w:rPr>
          <w:b/>
        </w:rPr>
        <w:t>2 Timoteo</w:t>
      </w:r>
      <w:r>
        <w:t xml:space="preserve"> 4:17; </w:t>
      </w:r>
      <w:r>
        <w:rPr>
          <w:b/>
        </w:rPr>
        <w:t>Hebreos</w:t>
      </w:r>
      <w:r>
        <w:t xml:space="preserve"> 11:33; </w:t>
      </w:r>
      <w:r>
        <w:rPr>
          <w:b/>
        </w:rPr>
        <w:t>1 Pedro</w:t>
      </w:r>
      <w:r>
        <w:t xml:space="preserve"> 5:8; </w:t>
      </w:r>
      <w:r>
        <w:rPr>
          <w:b/>
        </w:rPr>
        <w:t>Apocalipsis</w:t>
      </w:r>
      <w:r>
        <w:t xml:space="preserve"> 4:7, 5:5, 9:8, 9:17, 10:3, 13:2</w:t>
      </w:r>
    </w:p>
    <w:p w14:paraId="39AD981B" w14:textId="5C558431" w:rsidR="00C27219" w:rsidRDefault="008655E4">
      <w:pPr>
        <w:pStyle w:val="Heading1"/>
      </w:pPr>
      <w:r>
        <w:t>malvado (4190, 2554, 2555, 2556)</w:t>
      </w:r>
    </w:p>
    <w:p w14:paraId="53B105AB" w14:textId="77777777" w:rsidR="00C27219" w:rsidRDefault="00020C92">
      <w:r>
        <w:rPr>
          <w:b/>
        </w:rPr>
        <w:t>Mateo</w:t>
      </w:r>
      <w:r>
        <w:t xml:space="preserve"> 5:11, 5:37, 5:39, 5:45, 6:13, 6:23, 7:11, 7:17, 7:18, 9:4, 12:34, 12:35, 12:39, 12:45, 13:19, 13:38, 13:49, 15:19, 16:4, 18:32, 21:41, 22:10, 24:48, 25:26, 27:23; </w:t>
      </w:r>
      <w:r>
        <w:rPr>
          <w:b/>
        </w:rPr>
        <w:t>Marcos</w:t>
      </w:r>
      <w:r>
        <w:t xml:space="preserve"> 3:4, 7:21, 7:23, 15:14; </w:t>
      </w:r>
      <w:r>
        <w:rPr>
          <w:b/>
        </w:rPr>
        <w:t>Lucas</w:t>
      </w:r>
      <w:r>
        <w:t xml:space="preserve"> 3:19, 6:9, 6:22, 6:35, 6:45, 7:21, 8:2, 11:13, 11:26, 11:29, 11:34, 19:22, 23:22; </w:t>
      </w:r>
      <w:r>
        <w:rPr>
          <w:b/>
        </w:rPr>
        <w:t>Juan</w:t>
      </w:r>
      <w:r>
        <w:t xml:space="preserve"> 3:19, 7:7, 17:15, 18:23; </w:t>
      </w:r>
      <w:r>
        <w:rPr>
          <w:b/>
        </w:rPr>
        <w:t>Hechos</w:t>
      </w:r>
      <w:r>
        <w:t xml:space="preserve"> 9:13, 16:28, 17:5, 18:14, 19:12, 19:13, 19:15, 19:16, 23:9, 25:18, 28:5, 28:21; </w:t>
      </w:r>
      <w:r>
        <w:rPr>
          <w:b/>
        </w:rPr>
        <w:t>Romanos</w:t>
      </w:r>
      <w:r>
        <w:t xml:space="preserve"> 1:30, 2:9, 7:19, 12:17, 13:3, 13:4, 13:10, 14:20; </w:t>
      </w:r>
      <w:r>
        <w:rPr>
          <w:b/>
        </w:rPr>
        <w:t>1 Corintios</w:t>
      </w:r>
      <w:r>
        <w:t xml:space="preserve"> 5:13, 10:6, 13:5, 15:33; </w:t>
      </w:r>
      <w:r>
        <w:rPr>
          <w:b/>
        </w:rPr>
        <w:t>Gálatas</w:t>
      </w:r>
      <w:r>
        <w:t xml:space="preserve"> 1:4; </w:t>
      </w:r>
      <w:r>
        <w:rPr>
          <w:b/>
        </w:rPr>
        <w:t>Efes</w:t>
      </w:r>
      <w:r>
        <w:rPr>
          <w:b/>
        </w:rPr>
        <w:t>ios</w:t>
      </w:r>
      <w:r>
        <w:t xml:space="preserve"> 5:16, 6:13, 6:16; </w:t>
      </w:r>
      <w:r>
        <w:rPr>
          <w:b/>
        </w:rPr>
        <w:t>Filipenses</w:t>
      </w:r>
      <w:r>
        <w:t xml:space="preserve"> 3:2; </w:t>
      </w:r>
      <w:r>
        <w:rPr>
          <w:b/>
        </w:rPr>
        <w:t>Colosenses</w:t>
      </w:r>
      <w:r>
        <w:t xml:space="preserve"> 1:21, 3:5; </w:t>
      </w:r>
      <w:r>
        <w:rPr>
          <w:b/>
        </w:rPr>
        <w:t>1 Tesalonicenses</w:t>
      </w:r>
      <w:r>
        <w:t xml:space="preserve"> 5:15, 5:22; </w:t>
      </w:r>
      <w:r>
        <w:rPr>
          <w:b/>
        </w:rPr>
        <w:t>2 Tesalonicenses</w:t>
      </w:r>
      <w:r>
        <w:t xml:space="preserve"> 3:2; </w:t>
      </w:r>
      <w:r>
        <w:rPr>
          <w:b/>
        </w:rPr>
        <w:t>1 Timoteo</w:t>
      </w:r>
      <w:r>
        <w:t xml:space="preserve"> 6:4, 6:10; </w:t>
      </w:r>
      <w:r>
        <w:rPr>
          <w:b/>
        </w:rPr>
        <w:t>2 Timoteo</w:t>
      </w:r>
      <w:r>
        <w:t xml:space="preserve"> 3:13, 4:14, 4:18; </w:t>
      </w:r>
      <w:r>
        <w:rPr>
          <w:b/>
        </w:rPr>
        <w:t>Tito</w:t>
      </w:r>
      <w:r>
        <w:t xml:space="preserve"> 1:12; </w:t>
      </w:r>
      <w:r>
        <w:rPr>
          <w:b/>
        </w:rPr>
        <w:t>Hebreos</w:t>
      </w:r>
      <w:r>
        <w:t xml:space="preserve"> 3:12, 5:14, 10:22; </w:t>
      </w:r>
      <w:r>
        <w:rPr>
          <w:b/>
        </w:rPr>
        <w:t>Santiago</w:t>
      </w:r>
      <w:r>
        <w:t xml:space="preserve"> 1:13, 2:4, 3:8, 4:16; </w:t>
      </w:r>
      <w:r>
        <w:rPr>
          <w:b/>
        </w:rPr>
        <w:t>1 Pedro</w:t>
      </w:r>
      <w:r>
        <w:t xml:space="preserve"> 2:12, 2:14, 3:9, 3:10, 3:11, 3:12, 3:17, 4:15; </w:t>
      </w:r>
      <w:r>
        <w:rPr>
          <w:b/>
        </w:rPr>
        <w:t>1 Juan</w:t>
      </w:r>
      <w:r>
        <w:t xml:space="preserve"> 3:12; </w:t>
      </w:r>
      <w:r>
        <w:rPr>
          <w:b/>
        </w:rPr>
        <w:t>2 Juan</w:t>
      </w:r>
      <w:r>
        <w:t xml:space="preserve"> 1:11; </w:t>
      </w:r>
      <w:r>
        <w:rPr>
          <w:b/>
        </w:rPr>
        <w:t>3 Juan</w:t>
      </w:r>
      <w:r>
        <w:t xml:space="preserve"> 1:10, 1:11; </w:t>
      </w:r>
      <w:r>
        <w:rPr>
          <w:b/>
        </w:rPr>
        <w:t>Apocalipsis</w:t>
      </w:r>
      <w:r>
        <w:t xml:space="preserve"> 2:2, 16:2</w:t>
      </w:r>
    </w:p>
    <w:p w14:paraId="4933645C" w14:textId="0F316C8E" w:rsidR="00C27219" w:rsidRDefault="008655E4">
      <w:pPr>
        <w:pStyle w:val="Heading1"/>
      </w:pPr>
      <w:r>
        <w:t>mediador (3316)</w:t>
      </w:r>
    </w:p>
    <w:p w14:paraId="539E0532" w14:textId="77777777" w:rsidR="00C27219" w:rsidRDefault="00020C92">
      <w:r>
        <w:rPr>
          <w:b/>
        </w:rPr>
        <w:t>Gálatas</w:t>
      </w:r>
      <w:r>
        <w:t xml:space="preserve"> 3:19, 3:20; </w:t>
      </w:r>
      <w:r>
        <w:rPr>
          <w:b/>
        </w:rPr>
        <w:t>1 Timoteo</w:t>
      </w:r>
      <w:r>
        <w:t xml:space="preserve"> 2:5; </w:t>
      </w:r>
      <w:r>
        <w:rPr>
          <w:b/>
        </w:rPr>
        <w:t>Hebreos</w:t>
      </w:r>
      <w:r>
        <w:t xml:space="preserve"> 8:6, 9:15, 12:24</w:t>
      </w:r>
    </w:p>
    <w:p w14:paraId="703A3EF4" w14:textId="7FCE9702" w:rsidR="00C27219" w:rsidRDefault="008655E4">
      <w:pPr>
        <w:pStyle w:val="Heading1"/>
      </w:pPr>
      <w:r>
        <w:t>milagro (1411)</w:t>
      </w:r>
    </w:p>
    <w:p w14:paraId="058E1726" w14:textId="77777777" w:rsidR="00C27219" w:rsidRDefault="00020C92">
      <w:r>
        <w:rPr>
          <w:b/>
        </w:rPr>
        <w:t>Mateo</w:t>
      </w:r>
      <w:r>
        <w:t xml:space="preserve"> 7:22, 11:20, 11:21, 11:23, 13:54, 13:58, 14:2, 22:29, 24:29, 24:30, 25:15, 26:64; </w:t>
      </w:r>
      <w:r>
        <w:rPr>
          <w:b/>
        </w:rPr>
        <w:t>Marcos</w:t>
      </w:r>
      <w:r>
        <w:t xml:space="preserve"> 5:30, 6:2, 6:5, 6:14, 9:1, 9:39, 12:24, 13:25, 13:26, 14:62; </w:t>
      </w:r>
      <w:r>
        <w:rPr>
          <w:b/>
        </w:rPr>
        <w:t>Lucas</w:t>
      </w:r>
      <w:r>
        <w:t xml:space="preserve"> 1:17, 1:35, 4:14, 4:36, 5:17, 6:19, 8:46, 9:1, 10:13, 10:19, 19:37, 21:26, 21:27, 22:69, 24:49; </w:t>
      </w:r>
      <w:r>
        <w:rPr>
          <w:b/>
        </w:rPr>
        <w:t>Hechos</w:t>
      </w:r>
      <w:r>
        <w:t xml:space="preserve"> 1:8, 2:22, 3:12, 4:7, 4:33, 6:8, 8:10, 8:13, 10:38, 19:11; </w:t>
      </w:r>
      <w:r>
        <w:rPr>
          <w:b/>
        </w:rPr>
        <w:t>Romanos</w:t>
      </w:r>
      <w:r>
        <w:t xml:space="preserve"> 1:4, 1:16, 1:20, 8:38, 9:17, 15:13, 15:19; </w:t>
      </w:r>
      <w:r>
        <w:rPr>
          <w:b/>
        </w:rPr>
        <w:t>1 Corintios</w:t>
      </w:r>
      <w:r>
        <w:t xml:space="preserve"> 1:18, 1:24, 2:4, 2:5, 4:19, 4:20, 5:4, 6:14, 12:10, 12:28, 12:29, 14:11, 15:24, 15:43, 15:56; </w:t>
      </w:r>
      <w:r>
        <w:rPr>
          <w:b/>
        </w:rPr>
        <w:t>2 Corintios</w:t>
      </w:r>
      <w:r>
        <w:t xml:space="preserve"> 1:8, 4:7, 6:7, 12:9, 12:</w:t>
      </w:r>
      <w:r>
        <w:t xml:space="preserve">12, 13:4; </w:t>
      </w:r>
      <w:r>
        <w:rPr>
          <w:b/>
        </w:rPr>
        <w:t>Gálatas</w:t>
      </w:r>
      <w:r>
        <w:t xml:space="preserve"> 3:5; </w:t>
      </w:r>
      <w:r>
        <w:rPr>
          <w:b/>
        </w:rPr>
        <w:t>Efesios</w:t>
      </w:r>
      <w:r>
        <w:t xml:space="preserve"> 1:19, 1:21, 3:7, 3:16, 3:20; </w:t>
      </w:r>
      <w:r>
        <w:rPr>
          <w:b/>
        </w:rPr>
        <w:t>Filipenses</w:t>
      </w:r>
      <w:r>
        <w:t xml:space="preserve"> 3:10; </w:t>
      </w:r>
      <w:r>
        <w:rPr>
          <w:b/>
        </w:rPr>
        <w:t>Colosenses</w:t>
      </w:r>
      <w:r>
        <w:t xml:space="preserve"> 1:11, 1:29; </w:t>
      </w:r>
      <w:r>
        <w:rPr>
          <w:b/>
        </w:rPr>
        <w:t>1 Tesalonicenses</w:t>
      </w:r>
      <w:r>
        <w:t xml:space="preserve"> 1:5; </w:t>
      </w:r>
      <w:r>
        <w:rPr>
          <w:b/>
        </w:rPr>
        <w:t>2 Tesalonicenses</w:t>
      </w:r>
      <w:r>
        <w:t xml:space="preserve"> 1:7, 1:11, 2:9; </w:t>
      </w:r>
      <w:r>
        <w:rPr>
          <w:b/>
        </w:rPr>
        <w:t>2 Timoteo</w:t>
      </w:r>
      <w:r>
        <w:t xml:space="preserve"> 1:7, 1:8, 3:5; </w:t>
      </w:r>
      <w:r>
        <w:rPr>
          <w:b/>
        </w:rPr>
        <w:t>Hebreos</w:t>
      </w:r>
      <w:r>
        <w:t xml:space="preserve"> 1:3, 2:4, 6:5, 7:16, 11:11, 11:34; </w:t>
      </w:r>
      <w:r>
        <w:rPr>
          <w:b/>
        </w:rPr>
        <w:t>1 Pedro</w:t>
      </w:r>
      <w:r>
        <w:t xml:space="preserve"> 1:5, 3:22; </w:t>
      </w:r>
      <w:r>
        <w:rPr>
          <w:b/>
        </w:rPr>
        <w:t>2 Pedro</w:t>
      </w:r>
      <w:r>
        <w:t xml:space="preserve"> 1:3, 1:16, 2:11; </w:t>
      </w:r>
      <w:r>
        <w:rPr>
          <w:b/>
        </w:rPr>
        <w:t>Apocalipsis</w:t>
      </w:r>
      <w:r>
        <w:t xml:space="preserve"> 1:16, 3:8, 4:11, 5:12, 7:12, 11:17, 12:10, 13:2, 15:8, 17:13, 18:3, 19:1</w:t>
      </w:r>
    </w:p>
    <w:p w14:paraId="371AADB3" w14:textId="6E8CB7C2" w:rsidR="00C27219" w:rsidRDefault="008655E4">
      <w:pPr>
        <w:pStyle w:val="Heading1"/>
      </w:pPr>
      <w:r>
        <w:t>misericordia (1656, 1653)</w:t>
      </w:r>
    </w:p>
    <w:p w14:paraId="15867BE7" w14:textId="77777777" w:rsidR="00C27219" w:rsidRDefault="00020C92">
      <w:r>
        <w:rPr>
          <w:b/>
        </w:rPr>
        <w:t>Mateo</w:t>
      </w:r>
      <w:r>
        <w:t xml:space="preserve"> 5:7, 9:13, 9:27, 12:7, 15:22, 17:15, 18:33, 20:30, 20:31, 23:23; </w:t>
      </w:r>
      <w:r>
        <w:rPr>
          <w:b/>
        </w:rPr>
        <w:t>Marcos</w:t>
      </w:r>
      <w:r>
        <w:t xml:space="preserve"> 5:19, 10:47, 10:48; </w:t>
      </w:r>
      <w:r>
        <w:rPr>
          <w:b/>
        </w:rPr>
        <w:t>Lucas</w:t>
      </w:r>
      <w:r>
        <w:t xml:space="preserve"> 1:50, 1:54, 1:58, 1:72, 10:37, 16:24, 17:13, 18:38, 18:39; </w:t>
      </w:r>
      <w:r>
        <w:rPr>
          <w:b/>
        </w:rPr>
        <w:t>Romanos</w:t>
      </w:r>
      <w:r>
        <w:t xml:space="preserve"> 9:15, 9:16, 9:18, 9:23, 11:30, 11:31, 11:32, 12:8, 15:9; </w:t>
      </w:r>
      <w:r>
        <w:rPr>
          <w:b/>
        </w:rPr>
        <w:t>1 Corintios</w:t>
      </w:r>
      <w:r>
        <w:t xml:space="preserve"> 7:25; </w:t>
      </w:r>
      <w:r>
        <w:rPr>
          <w:b/>
        </w:rPr>
        <w:t>2 Corintios</w:t>
      </w:r>
      <w:r>
        <w:t xml:space="preserve"> 4:1; </w:t>
      </w:r>
      <w:r>
        <w:rPr>
          <w:b/>
        </w:rPr>
        <w:t>Gálatas</w:t>
      </w:r>
      <w:r>
        <w:t xml:space="preserve"> 6:16; </w:t>
      </w:r>
      <w:r>
        <w:rPr>
          <w:b/>
        </w:rPr>
        <w:t>Efesios</w:t>
      </w:r>
      <w:r>
        <w:t xml:space="preserve"> 2:4; </w:t>
      </w:r>
      <w:r>
        <w:rPr>
          <w:b/>
        </w:rPr>
        <w:t>Filipenses</w:t>
      </w:r>
      <w:r>
        <w:t xml:space="preserve"> 2:27; </w:t>
      </w:r>
      <w:r>
        <w:rPr>
          <w:b/>
        </w:rPr>
        <w:t>1 Timoteo</w:t>
      </w:r>
      <w:r>
        <w:t xml:space="preserve"> 1:2, 1:13, 1:16; </w:t>
      </w:r>
      <w:r>
        <w:rPr>
          <w:b/>
        </w:rPr>
        <w:t>2 Timoteo</w:t>
      </w:r>
      <w:r>
        <w:t xml:space="preserve"> 1:2, 1:16, 1:18; </w:t>
      </w:r>
      <w:r>
        <w:rPr>
          <w:b/>
        </w:rPr>
        <w:t>Tito</w:t>
      </w:r>
      <w:r>
        <w:t xml:space="preserve"> 3:5; </w:t>
      </w:r>
      <w:r>
        <w:rPr>
          <w:b/>
        </w:rPr>
        <w:t>Hebreos</w:t>
      </w:r>
      <w:r>
        <w:t xml:space="preserve"> 4:16; </w:t>
      </w:r>
      <w:r>
        <w:rPr>
          <w:b/>
        </w:rPr>
        <w:t>Santiago</w:t>
      </w:r>
      <w:r>
        <w:t xml:space="preserve"> 2:13, 3:17; </w:t>
      </w:r>
      <w:r>
        <w:rPr>
          <w:b/>
        </w:rPr>
        <w:t>1 Pedro</w:t>
      </w:r>
      <w:r>
        <w:t xml:space="preserve"> 1:3, 2:10; </w:t>
      </w:r>
      <w:r>
        <w:rPr>
          <w:b/>
        </w:rPr>
        <w:t>2 Juan</w:t>
      </w:r>
      <w:r>
        <w:t xml:space="preserve"> 1:3; </w:t>
      </w:r>
      <w:r>
        <w:rPr>
          <w:b/>
        </w:rPr>
        <w:t>Judas</w:t>
      </w:r>
      <w:r>
        <w:t xml:space="preserve"> 1:2, 1:21, 1:22, 1:23</w:t>
      </w:r>
    </w:p>
    <w:p w14:paraId="634C1885" w14:textId="703C432F" w:rsidR="00C27219" w:rsidRDefault="008655E4">
      <w:pPr>
        <w:pStyle w:val="Heading1"/>
      </w:pPr>
      <w:r>
        <w:lastRenderedPageBreak/>
        <w:t>muerte (2288, 2289)</w:t>
      </w:r>
    </w:p>
    <w:p w14:paraId="79558AB8" w14:textId="77777777" w:rsidR="00C27219" w:rsidRDefault="00020C92">
      <w:r>
        <w:rPr>
          <w:b/>
        </w:rPr>
        <w:t>Mateo</w:t>
      </w:r>
      <w:r>
        <w:t xml:space="preserve"> 4:16, 10:21, 16:28, 20:18, 26:38, 26:59, 26:66, 27:1; </w:t>
      </w:r>
      <w:r>
        <w:rPr>
          <w:b/>
        </w:rPr>
        <w:t>Marcos</w:t>
      </w:r>
      <w:r>
        <w:t xml:space="preserve"> 7:10, 9:1, 10:33, 13:12, 14:34, 14:55, 14:64; </w:t>
      </w:r>
      <w:r>
        <w:rPr>
          <w:b/>
        </w:rPr>
        <w:t>Lucas</w:t>
      </w:r>
      <w:r>
        <w:t xml:space="preserve"> 1:79, 2:26, 9:27, 21:16, 22:33, 23:15, 23:22, 24:20; </w:t>
      </w:r>
      <w:r>
        <w:rPr>
          <w:b/>
        </w:rPr>
        <w:t>Juan</w:t>
      </w:r>
      <w:r>
        <w:t xml:space="preserve"> 5:24, 8:51, 8:52, 11:4, 11:13, 12:33, 18:32, 21:19; </w:t>
      </w:r>
      <w:r>
        <w:rPr>
          <w:b/>
        </w:rPr>
        <w:t>Hechos</w:t>
      </w:r>
      <w:r>
        <w:t xml:space="preserve"> 2:24, 13:28, 22:4, 23:29, 25:11, 25:25, 26:31, 28:18; </w:t>
      </w:r>
      <w:r>
        <w:rPr>
          <w:b/>
        </w:rPr>
        <w:t>Romanos</w:t>
      </w:r>
      <w:r>
        <w:t xml:space="preserve"> 1:32, 5:10, 5:12, 5:14, 5:17, 5:21, 6:3, 6:4, 6:5, 6:9, 6:21, 6:23, 7:4, 7:5, 7:10, 7:13, 7:24, 8:2, 8:6, 8:13, 8:36, 8:38; </w:t>
      </w:r>
      <w:r>
        <w:rPr>
          <w:b/>
        </w:rPr>
        <w:t>1 Corintios</w:t>
      </w:r>
      <w:r>
        <w:t xml:space="preserve"> 3:22, 11:26, 15:21, 15:26, 15:54, 15:55, 15:56; </w:t>
      </w:r>
      <w:r>
        <w:rPr>
          <w:b/>
        </w:rPr>
        <w:t>2 Corintios</w:t>
      </w:r>
      <w:r>
        <w:t xml:space="preserve"> 1:9, 1:10, 2:16, 3:7, 4</w:t>
      </w:r>
      <w:r>
        <w:t xml:space="preserve">:11, 4:12, 6:9, 7:10, 11:23; </w:t>
      </w:r>
      <w:r>
        <w:rPr>
          <w:b/>
        </w:rPr>
        <w:t>Filipenses</w:t>
      </w:r>
      <w:r>
        <w:t xml:space="preserve"> 1:20, 2:8, 2:27, 2:30, 3:10; </w:t>
      </w:r>
      <w:r>
        <w:rPr>
          <w:b/>
        </w:rPr>
        <w:t>Colosenses</w:t>
      </w:r>
      <w:r>
        <w:t xml:space="preserve"> 1:22; </w:t>
      </w:r>
      <w:r>
        <w:rPr>
          <w:b/>
        </w:rPr>
        <w:t>2 Timoteo</w:t>
      </w:r>
      <w:r>
        <w:t xml:space="preserve"> 1:10; </w:t>
      </w:r>
      <w:r>
        <w:rPr>
          <w:b/>
        </w:rPr>
        <w:t>Hebreos</w:t>
      </w:r>
      <w:r>
        <w:t xml:space="preserve"> 2:9, 2:14, 2:15, 5:7, 7:23, 9:15, 9:16, 11:5; </w:t>
      </w:r>
      <w:r>
        <w:rPr>
          <w:b/>
        </w:rPr>
        <w:t>Santiago</w:t>
      </w:r>
      <w:r>
        <w:t xml:space="preserve"> 1:15, 5:20; </w:t>
      </w:r>
      <w:r>
        <w:rPr>
          <w:b/>
        </w:rPr>
        <w:t>1 Pedro</w:t>
      </w:r>
      <w:r>
        <w:t xml:space="preserve"> 3:18; </w:t>
      </w:r>
      <w:r>
        <w:rPr>
          <w:b/>
        </w:rPr>
        <w:t>1 Juan</w:t>
      </w:r>
      <w:r>
        <w:t xml:space="preserve"> 3:14, 5:16, 5:17; </w:t>
      </w:r>
      <w:r>
        <w:rPr>
          <w:b/>
        </w:rPr>
        <w:t>Apocalipsis</w:t>
      </w:r>
      <w:r>
        <w:t xml:space="preserve"> 1:18, 2:10, 2:11, 2:23, 6:8, 9:6, 12:11, 13:3, 13:12, 18:8, 20:6, 20:13, 20:14, 21:4, 21:8</w:t>
      </w:r>
    </w:p>
    <w:p w14:paraId="61B79DF7" w14:textId="64582FED" w:rsidR="00C27219" w:rsidRDefault="008655E4">
      <w:pPr>
        <w:pStyle w:val="Heading1"/>
      </w:pPr>
      <w:r>
        <w:t>nación (1484)</w:t>
      </w:r>
    </w:p>
    <w:p w14:paraId="5C3406F0" w14:textId="77777777" w:rsidR="00C27219" w:rsidRDefault="00020C92">
      <w:r>
        <w:rPr>
          <w:b/>
        </w:rPr>
        <w:t>Mateo</w:t>
      </w:r>
      <w:r>
        <w:t xml:space="preserve"> 4:15, 6:32, 10:5, 10:18, 12:18, 12:21, 20:19, 20:25, 21:43, 24:7, 24:9, 24:14, 25:32, 28:19; </w:t>
      </w:r>
      <w:r>
        <w:rPr>
          <w:b/>
        </w:rPr>
        <w:t>Marcos</w:t>
      </w:r>
      <w:r>
        <w:t xml:space="preserve"> 10:33, 10:42, 11:17, 13:8, 13:10; </w:t>
      </w:r>
      <w:r>
        <w:rPr>
          <w:b/>
        </w:rPr>
        <w:t>Lucas</w:t>
      </w:r>
      <w:r>
        <w:t xml:space="preserve"> 2:32, 7:5, 12:30, 18:32, 21:10, 21:24, 21:25, 22:25, 23:2, 24:47; </w:t>
      </w:r>
      <w:r>
        <w:rPr>
          <w:b/>
        </w:rPr>
        <w:t>Juan</w:t>
      </w:r>
      <w:r>
        <w:t xml:space="preserve"> 11:48, 11:50, 11:51, 11:52, 18:35; </w:t>
      </w:r>
      <w:r>
        <w:rPr>
          <w:b/>
        </w:rPr>
        <w:t>Hechos</w:t>
      </w:r>
      <w:r>
        <w:t xml:space="preserve"> 2:5, 4:25, 4:27, 7:7, 7:45, 8:9, 9:15, 10:22, 10:35, 10:45, 11:1, 11:18, 13:19, 13:46, 13:47, 13:48, 14:2, 14:5, 14:16, 14:27, 15:3, 15:7, 15:12, 15:14, 15:17, 15:19, 15:23, 17:26, 18:6, 21:11, 21:19, 21:21, 21:25, 22:21, 24:2, 24:10, 24:17, 26:4, 26:17, 26:</w:t>
      </w:r>
      <w:r>
        <w:t xml:space="preserve">20, 26:23, 28:19, 28:28; </w:t>
      </w:r>
      <w:r>
        <w:rPr>
          <w:b/>
        </w:rPr>
        <w:t>Romanos</w:t>
      </w:r>
      <w:r>
        <w:t xml:space="preserve"> 1:5, 1:13, 2:14, 2:24, 3:29, 4:17, 4:18, 9:24, 9:30, 10:19, 11:11, 11:12, 11:13, 11:25, 15:9, 15:10, 15:11, 15:12, 15:16, 15:18, 15:27, 16:4, 16:26; </w:t>
      </w:r>
      <w:r>
        <w:rPr>
          <w:b/>
        </w:rPr>
        <w:t>1 Corintios</w:t>
      </w:r>
      <w:r>
        <w:t xml:space="preserve"> 1:23, 5:1, 12:2; </w:t>
      </w:r>
      <w:r>
        <w:rPr>
          <w:b/>
        </w:rPr>
        <w:t>2 Corintios</w:t>
      </w:r>
      <w:r>
        <w:t xml:space="preserve"> 11:26; </w:t>
      </w:r>
      <w:r>
        <w:rPr>
          <w:b/>
        </w:rPr>
        <w:t>Gálatas</w:t>
      </w:r>
      <w:r>
        <w:t xml:space="preserve"> 1:16, 2:2, 2:8, 2:9, 2:12, 2:14, 2:15, 3:8, 3:14; </w:t>
      </w:r>
      <w:r>
        <w:rPr>
          <w:b/>
        </w:rPr>
        <w:t>Efesios</w:t>
      </w:r>
      <w:r>
        <w:t xml:space="preserve"> 2:11, 3:1, 3:6, 3:8, 4:17; </w:t>
      </w:r>
      <w:r>
        <w:rPr>
          <w:b/>
        </w:rPr>
        <w:t>Colosenses</w:t>
      </w:r>
      <w:r>
        <w:t xml:space="preserve"> 1:27; </w:t>
      </w:r>
      <w:r>
        <w:rPr>
          <w:b/>
        </w:rPr>
        <w:t>1 Tesalonicenses</w:t>
      </w:r>
      <w:r>
        <w:t xml:space="preserve"> 2:16, 4:5; </w:t>
      </w:r>
      <w:r>
        <w:rPr>
          <w:b/>
        </w:rPr>
        <w:t>1 Timoteo</w:t>
      </w:r>
      <w:r>
        <w:t xml:space="preserve"> 2:7, 3:16; </w:t>
      </w:r>
      <w:r>
        <w:rPr>
          <w:b/>
        </w:rPr>
        <w:t>2 Timoteo</w:t>
      </w:r>
      <w:r>
        <w:t xml:space="preserve"> 4:17; </w:t>
      </w:r>
      <w:r>
        <w:rPr>
          <w:b/>
        </w:rPr>
        <w:t>1 Pedro</w:t>
      </w:r>
      <w:r>
        <w:t xml:space="preserve"> 2:9, 2:12, 4:3; </w:t>
      </w:r>
      <w:r>
        <w:rPr>
          <w:b/>
        </w:rPr>
        <w:t>Apocalipsis</w:t>
      </w:r>
      <w:r>
        <w:t xml:space="preserve"> 2:26, 5:9, 7:9, 10:11, 11:2, 11:9, 11:18, 12:5, 13:7, 14:6, 14:8, 15:3,</w:t>
      </w:r>
      <w:r>
        <w:t xml:space="preserve"> 15:4, 16:19, 17:15, 18:3, 18:23, 19:15, 20:3, 20:8, 21:24, 21:26, 22:2</w:t>
      </w:r>
    </w:p>
    <w:p w14:paraId="52FB08D7" w14:textId="468F022B" w:rsidR="00C27219" w:rsidRDefault="008655E4">
      <w:pPr>
        <w:pStyle w:val="Heading1"/>
      </w:pPr>
      <w:r>
        <w:t>obedecer, obediencia (5219, 5218)</w:t>
      </w:r>
    </w:p>
    <w:p w14:paraId="038F1047" w14:textId="77777777" w:rsidR="00C27219" w:rsidRDefault="00020C92">
      <w:r>
        <w:rPr>
          <w:b/>
        </w:rPr>
        <w:t>Mateo</w:t>
      </w:r>
      <w:r>
        <w:t xml:space="preserve"> 8:27; </w:t>
      </w:r>
      <w:r>
        <w:rPr>
          <w:b/>
        </w:rPr>
        <w:t>Marcos</w:t>
      </w:r>
      <w:r>
        <w:t xml:space="preserve"> 1:27, 4:41; </w:t>
      </w:r>
      <w:r>
        <w:rPr>
          <w:b/>
        </w:rPr>
        <w:t>Lucas</w:t>
      </w:r>
      <w:r>
        <w:t xml:space="preserve"> 8:25, 17:6; </w:t>
      </w:r>
      <w:r>
        <w:rPr>
          <w:b/>
        </w:rPr>
        <w:t>Hechos</w:t>
      </w:r>
      <w:r>
        <w:t xml:space="preserve"> 6:7, 12:13; </w:t>
      </w:r>
      <w:r>
        <w:rPr>
          <w:b/>
        </w:rPr>
        <w:t>Romanos</w:t>
      </w:r>
      <w:r>
        <w:t xml:space="preserve"> 1:5, 5:19, 6:16, 6:17, 10:16, 15:18, 16:19, 16:26; </w:t>
      </w:r>
      <w:r>
        <w:rPr>
          <w:b/>
        </w:rPr>
        <w:t>2 Corintios</w:t>
      </w:r>
      <w:r>
        <w:t xml:space="preserve"> 7:15, 10:5, 10:6; </w:t>
      </w:r>
      <w:r>
        <w:rPr>
          <w:b/>
        </w:rPr>
        <w:t>Efesios</w:t>
      </w:r>
      <w:r>
        <w:t xml:space="preserve"> 6:1, 6:5; </w:t>
      </w:r>
      <w:r>
        <w:rPr>
          <w:b/>
        </w:rPr>
        <w:t>Filipenses</w:t>
      </w:r>
      <w:r>
        <w:t xml:space="preserve"> 2:12; </w:t>
      </w:r>
      <w:r>
        <w:rPr>
          <w:b/>
        </w:rPr>
        <w:t>Colosenses</w:t>
      </w:r>
      <w:r>
        <w:t xml:space="preserve"> 3:20, 3:22; </w:t>
      </w:r>
      <w:r>
        <w:rPr>
          <w:b/>
        </w:rPr>
        <w:t>2 Tesalonicenses</w:t>
      </w:r>
      <w:r>
        <w:t xml:space="preserve"> 1:8, 3:14; </w:t>
      </w:r>
      <w:r>
        <w:rPr>
          <w:b/>
        </w:rPr>
        <w:t>Filemón</w:t>
      </w:r>
      <w:r>
        <w:t xml:space="preserve"> 1:21; </w:t>
      </w:r>
      <w:r>
        <w:rPr>
          <w:b/>
        </w:rPr>
        <w:t>Hebreos</w:t>
      </w:r>
      <w:r>
        <w:t xml:space="preserve"> 5:8, 5:9, 11:8; </w:t>
      </w:r>
      <w:r>
        <w:rPr>
          <w:b/>
        </w:rPr>
        <w:t>1 Pedro</w:t>
      </w:r>
      <w:r>
        <w:t xml:space="preserve"> 1:2, 1:14, 1:22, 3:6</w:t>
      </w:r>
    </w:p>
    <w:p w14:paraId="2270240D" w14:textId="47500E2D" w:rsidR="00C27219" w:rsidRDefault="008655E4">
      <w:pPr>
        <w:pStyle w:val="Heading1"/>
      </w:pPr>
      <w:r>
        <w:t>orar (4336)</w:t>
      </w:r>
    </w:p>
    <w:p w14:paraId="4323B94D" w14:textId="77777777" w:rsidR="00C27219" w:rsidRDefault="00020C92">
      <w:r>
        <w:rPr>
          <w:b/>
        </w:rPr>
        <w:t>Mateo</w:t>
      </w:r>
      <w:r>
        <w:t xml:space="preserve"> 5:44, 6:5, 6:6, 6:7, 6:9, 14:23, 19:13, 24:20, 26:36, 26:39, 26:41, 26:42, 26:44; </w:t>
      </w:r>
      <w:r>
        <w:rPr>
          <w:b/>
        </w:rPr>
        <w:t>Marcos</w:t>
      </w:r>
      <w:r>
        <w:t xml:space="preserve"> 1:35, 6:46, 11:24, 11:25, 12:40, 13:18, 14:32, 14:35, 14:38, 14:39; </w:t>
      </w:r>
      <w:r>
        <w:rPr>
          <w:b/>
        </w:rPr>
        <w:t>Lucas</w:t>
      </w:r>
      <w:r>
        <w:t xml:space="preserve"> 1:10, 3:21, 5:16, 6:12, 6:28, 9:28, 11:1, 11:2, 18:1, 18:10, 18:11, 20:47, 22:40, 22:41, 22:44, 22:46; </w:t>
      </w:r>
      <w:r>
        <w:rPr>
          <w:b/>
        </w:rPr>
        <w:t>Hechos</w:t>
      </w:r>
      <w:r>
        <w:t xml:space="preserve"> 1:24, 6:6, 8:15, 9:11, 9:40, 10:9, 10:30, 11:5, 12:12, 13:3, 14:23, 16:25, 20:36, 21:5, 28:8; </w:t>
      </w:r>
      <w:r>
        <w:rPr>
          <w:b/>
        </w:rPr>
        <w:t>Romanos</w:t>
      </w:r>
      <w:r>
        <w:t xml:space="preserve"> 8:26; </w:t>
      </w:r>
      <w:r>
        <w:rPr>
          <w:b/>
        </w:rPr>
        <w:t>1 Corintios</w:t>
      </w:r>
      <w:r>
        <w:t xml:space="preserve"> 11:4, 11:5, 11:13, 14:13, 14:14, 14:15; </w:t>
      </w:r>
      <w:r>
        <w:rPr>
          <w:b/>
        </w:rPr>
        <w:t>Efesios</w:t>
      </w:r>
      <w:r>
        <w:t xml:space="preserve"> 6:18; </w:t>
      </w:r>
      <w:r>
        <w:rPr>
          <w:b/>
        </w:rPr>
        <w:t>Filipenses</w:t>
      </w:r>
      <w:r>
        <w:t xml:space="preserve"> 1:9; </w:t>
      </w:r>
      <w:r>
        <w:rPr>
          <w:b/>
        </w:rPr>
        <w:t>Colosenses</w:t>
      </w:r>
      <w:r>
        <w:t xml:space="preserve"> 1:3, 1:9, 4:3; </w:t>
      </w:r>
      <w:r>
        <w:rPr>
          <w:b/>
        </w:rPr>
        <w:t>1 Tesalonicenses</w:t>
      </w:r>
      <w:r>
        <w:t xml:space="preserve"> 5:17,</w:t>
      </w:r>
      <w:r>
        <w:t xml:space="preserve"> 5:25; </w:t>
      </w:r>
      <w:r>
        <w:rPr>
          <w:b/>
        </w:rPr>
        <w:t>2 Tesalonicenses</w:t>
      </w:r>
      <w:r>
        <w:t xml:space="preserve"> 1:11, 3:1; </w:t>
      </w:r>
      <w:r>
        <w:rPr>
          <w:b/>
        </w:rPr>
        <w:t>1 Timoteo</w:t>
      </w:r>
      <w:r>
        <w:t xml:space="preserve"> 2:8; </w:t>
      </w:r>
      <w:r>
        <w:rPr>
          <w:b/>
        </w:rPr>
        <w:t>Hebreos</w:t>
      </w:r>
      <w:r>
        <w:t xml:space="preserve"> 13:18; </w:t>
      </w:r>
      <w:r>
        <w:rPr>
          <w:b/>
        </w:rPr>
        <w:t>Santiago</w:t>
      </w:r>
      <w:r>
        <w:t xml:space="preserve"> 5:13, 5:14, 5:18; </w:t>
      </w:r>
      <w:r>
        <w:rPr>
          <w:b/>
        </w:rPr>
        <w:t>Judas</w:t>
      </w:r>
      <w:r>
        <w:t xml:space="preserve"> 1:20</w:t>
      </w:r>
    </w:p>
    <w:p w14:paraId="4C8889C0" w14:textId="6512AC2D" w:rsidR="00C27219" w:rsidRDefault="008655E4">
      <w:pPr>
        <w:pStyle w:val="Heading1"/>
      </w:pPr>
      <w:r>
        <w:lastRenderedPageBreak/>
        <w:t>oveja (4263)</w:t>
      </w:r>
    </w:p>
    <w:p w14:paraId="2D196F3B" w14:textId="77777777" w:rsidR="00C27219" w:rsidRDefault="00020C92">
      <w:r>
        <w:rPr>
          <w:b/>
        </w:rPr>
        <w:t>Mateo</w:t>
      </w:r>
      <w:r>
        <w:t xml:space="preserve"> 7:15, 9:36, 10:6, 10:16, 12:11, 12:12, 15:24, 18:12, 25:32, 25:33, 26:31; </w:t>
      </w:r>
      <w:r>
        <w:rPr>
          <w:b/>
        </w:rPr>
        <w:t>Marcos</w:t>
      </w:r>
      <w:r>
        <w:t xml:space="preserve"> 6:34, 14:27; </w:t>
      </w:r>
      <w:r>
        <w:rPr>
          <w:b/>
        </w:rPr>
        <w:t>Lucas</w:t>
      </w:r>
      <w:r>
        <w:t xml:space="preserve"> 15:4, 15:6; </w:t>
      </w:r>
      <w:r>
        <w:rPr>
          <w:b/>
        </w:rPr>
        <w:t>Juan</w:t>
      </w:r>
      <w:r>
        <w:t xml:space="preserve"> 2:14, 2:15, 10:2, 10:3, 10:4, 10:7, 10:8, 10:11, 10:12, 10:13, 10:15, 10:16, 10:26, 10:27, 21:16, 21:17; </w:t>
      </w:r>
      <w:r>
        <w:rPr>
          <w:b/>
        </w:rPr>
        <w:t>Hechos</w:t>
      </w:r>
      <w:r>
        <w:t xml:space="preserve"> 8:32; </w:t>
      </w:r>
      <w:r>
        <w:rPr>
          <w:b/>
        </w:rPr>
        <w:t>Romanos</w:t>
      </w:r>
      <w:r>
        <w:t xml:space="preserve"> 8:36; </w:t>
      </w:r>
      <w:r>
        <w:rPr>
          <w:b/>
        </w:rPr>
        <w:t>Hebreos</w:t>
      </w:r>
      <w:r>
        <w:t xml:space="preserve"> 13:20; </w:t>
      </w:r>
      <w:r>
        <w:rPr>
          <w:b/>
        </w:rPr>
        <w:t>1 Pedro</w:t>
      </w:r>
      <w:r>
        <w:t xml:space="preserve"> 2:25; </w:t>
      </w:r>
      <w:r>
        <w:rPr>
          <w:b/>
        </w:rPr>
        <w:t>Apocalipsis</w:t>
      </w:r>
      <w:r>
        <w:t xml:space="preserve"> 18:13</w:t>
      </w:r>
    </w:p>
    <w:p w14:paraId="43CCF42A" w14:textId="53D176D0" w:rsidR="00C27219" w:rsidRDefault="008655E4">
      <w:pPr>
        <w:pStyle w:val="Heading1"/>
      </w:pPr>
      <w:r>
        <w:t>padre (3962, 3971)</w:t>
      </w:r>
    </w:p>
    <w:p w14:paraId="28BFBEE9" w14:textId="77777777" w:rsidR="00C27219" w:rsidRDefault="00020C92">
      <w:r>
        <w:rPr>
          <w:b/>
        </w:rPr>
        <w:t>Mateo</w:t>
      </w:r>
      <w:r>
        <w:t xml:space="preserve"> 2:22, 3:9, 4:21, 4:22, 5:16, 5:45, 5:48, 6:1, 6:4, 6:6, 6:8, 6:9, 6:14, 6:15, 6:18, 6:26, 6:32, 7:11, 7:21, 8:21, 10:20, 10:21, 10:29, 10:32, 10:33, 10:35, 10:37, 11:25, 11:26, 11:27, 12:50, 13:43, 15:4, 15:5, 15:6, 15:13, 16:17, 16:27, 18:10, 18:14, 18:19, 18:35, 19:5, 19:19, 19:29, 20:23, 21:31, 23:9, 23:30, 23:32, 24:36, 25:34, 26:29, 26:39, 26:42, 26:53, 28:19; </w:t>
      </w:r>
      <w:r>
        <w:rPr>
          <w:b/>
        </w:rPr>
        <w:t>Marcos</w:t>
      </w:r>
      <w:r>
        <w:t xml:space="preserve"> 1:20, 5:40, 7:10, 7:11, 7:12, 8:38, 9:21, 9:24, 10:7, 10:19, 10:29, 11:10, 11:25, 13:12, 13:32, 14:36, 15:21; </w:t>
      </w:r>
      <w:r>
        <w:rPr>
          <w:b/>
        </w:rPr>
        <w:t>Lucas</w:t>
      </w:r>
      <w:r>
        <w:t xml:space="preserve"> 1:17, 1:32, 1:55, 1:</w:t>
      </w:r>
      <w:r>
        <w:t xml:space="preserve">59, 1:62, 1:67, 1:72, 1:73, 2:33, 2:48, 3:8, 6:23, 6:26, 6:36, 8:51, 9:26, 9:42, 9:59, 10:21, 10:22, 11:2, 11:11, 11:13, 11:47, 11:48, 12:30, 12:32, 12:53, 14:26, 15:12, 15:17, 15:18, 15:20, 15:21, 15:22, 15:27, 15:28, 15:29, 16:24, 16:27, 16:30, 18:20, 22:29, 22:42, 23:34, 23:46, 24:49; </w:t>
      </w:r>
      <w:r>
        <w:rPr>
          <w:b/>
        </w:rPr>
        <w:t>Juan</w:t>
      </w:r>
      <w:r>
        <w:t xml:space="preserve"> 1:14, 1:18, 2:16, 3:35, 4:12, 4:20, 4:21, 4:23, 4:53, 5:17, 5:18, 5:19, 5:20, 5:21, 5:22, 5:23, 5:26, 5:36, 5:37, 5:43, 5:45, 6:27, 6:31, 6:32, 6:37, 6:40, 6:42, 6:44, 6:45, 6:46, 6:49, 6:57, 6:58, 6:65, 7:22, 8:16, 8:</w:t>
      </w:r>
      <w:r>
        <w:t xml:space="preserve">18, 8:19, 8:27, 8:28, 8:38, 8:39, 8:41, 8:42, 8:44, 8:49, 8:53, 8:54, 8:56, 10:15, 10:17, 10:18, 10:25, 10:29, 10:30, 10:32, 10:36, 10:37, 10:38, 11:41, 12:26, 12:27, 12:28, 12:49, 12:50, 13:1, 13:3, 14:2, 14:6, 14:7, 14:8, 14:9, 14:10, 14:11, 14:12, 14:13, 14:16, 14:20, 14:21, 14:23, 14:24, 14:26, 14:28, 14:31, 15:1, 15:8, 15:9, 15:10, 15:15, 15:16, 15:23, 15:24, 15:26, 16:3, 16:10, 16:15, 16:17, 16:23, 16:25, 16:26, 16:27, 16:28, 16:32, 17:1, 17:5, 17:11, 17:21, 17:24, 17:25, 18:11, 20:17, 20:21; </w:t>
      </w:r>
      <w:r>
        <w:rPr>
          <w:b/>
        </w:rPr>
        <w:t>Hechos</w:t>
      </w:r>
      <w:r>
        <w:t xml:space="preserve"> 1</w:t>
      </w:r>
      <w:r>
        <w:t xml:space="preserve">:4, 1:7, 2:33, 3:13, 3:25, 4:25, 5:30, 7:2, 7:4, 7:11, 7:12, 7:14, 7:15, 7:19, 7:20, 7:32, 7:38, 7:39, 7:44, 7:45, 7:51, 7:52, 13:17, 13:32, 13:36, 15:10, 16:1, 16:3, 22:1, 22:3, 22:14, 24:14, 26:6, 28:8, 28:17, 28:25; </w:t>
      </w:r>
      <w:r>
        <w:rPr>
          <w:b/>
        </w:rPr>
        <w:t>Romanos</w:t>
      </w:r>
      <w:r>
        <w:t xml:space="preserve"> 1:7, 4:11, 4:12, 4:16, 4:17, 4:18, 6:4, 8:15, 9:5, 9:10, 11:28, 15:6, 15:8; </w:t>
      </w:r>
      <w:r>
        <w:rPr>
          <w:b/>
        </w:rPr>
        <w:t>1 Corintios</w:t>
      </w:r>
      <w:r>
        <w:t xml:space="preserve"> 1:3, 4:15, 5:1, 8:6, 10:1, 15:24; </w:t>
      </w:r>
      <w:r>
        <w:rPr>
          <w:b/>
        </w:rPr>
        <w:t>2 Corintios</w:t>
      </w:r>
      <w:r>
        <w:t xml:space="preserve"> 1:2, 1:3, 6:18, 11:31; </w:t>
      </w:r>
      <w:r>
        <w:rPr>
          <w:b/>
        </w:rPr>
        <w:t>Gálatas</w:t>
      </w:r>
      <w:r>
        <w:t xml:space="preserve"> 1:1, 1:3, 1:4, 4:2, 4:6; </w:t>
      </w:r>
      <w:r>
        <w:rPr>
          <w:b/>
        </w:rPr>
        <w:t>Efesios</w:t>
      </w:r>
      <w:r>
        <w:t xml:space="preserve"> 1:2, 1:3, 1:17, 2:18, 3:14, 4:6, 5:20, 5:31, 6:2, 6:4, 6:23; </w:t>
      </w:r>
      <w:r>
        <w:rPr>
          <w:b/>
        </w:rPr>
        <w:t>Filipenses</w:t>
      </w:r>
      <w:r>
        <w:t xml:space="preserve"> 1:2, 2:11, 2:22</w:t>
      </w:r>
      <w:r>
        <w:t xml:space="preserve">, 4:20; </w:t>
      </w:r>
      <w:r>
        <w:rPr>
          <w:b/>
        </w:rPr>
        <w:t>Colosenses</w:t>
      </w:r>
      <w:r>
        <w:t xml:space="preserve"> 1:2, 1:3, 1:12, 3:17, 3:21; </w:t>
      </w:r>
      <w:r>
        <w:rPr>
          <w:b/>
        </w:rPr>
        <w:t>1 Tesalonicenses</w:t>
      </w:r>
      <w:r>
        <w:t xml:space="preserve"> 1:1, 1:3, 2:11, 3:11, 3:13; </w:t>
      </w:r>
      <w:r>
        <w:rPr>
          <w:b/>
        </w:rPr>
        <w:t>2 Tesalonicenses</w:t>
      </w:r>
      <w:r>
        <w:t xml:space="preserve"> 1:1, 1:2, 2:16; </w:t>
      </w:r>
      <w:r>
        <w:rPr>
          <w:b/>
        </w:rPr>
        <w:t>1 Timoteo</w:t>
      </w:r>
      <w:r>
        <w:t xml:space="preserve"> 1:2, 5:1; </w:t>
      </w:r>
      <w:r>
        <w:rPr>
          <w:b/>
        </w:rPr>
        <w:t>2 Timoteo</w:t>
      </w:r>
      <w:r>
        <w:t xml:space="preserve"> 1:2; </w:t>
      </w:r>
      <w:r>
        <w:rPr>
          <w:b/>
        </w:rPr>
        <w:t>Tito</w:t>
      </w:r>
      <w:r>
        <w:t xml:space="preserve"> 1:4; </w:t>
      </w:r>
      <w:r>
        <w:rPr>
          <w:b/>
        </w:rPr>
        <w:t>Filemón</w:t>
      </w:r>
      <w:r>
        <w:t xml:space="preserve"> 1:3; </w:t>
      </w:r>
      <w:r>
        <w:rPr>
          <w:b/>
        </w:rPr>
        <w:t>Hebreos</w:t>
      </w:r>
      <w:r>
        <w:t xml:space="preserve"> 1:1, 1:5, 3:9, 7:10, 8:9, 11:23, 12:7, 12:9; </w:t>
      </w:r>
      <w:r>
        <w:rPr>
          <w:b/>
        </w:rPr>
        <w:t>Santiago</w:t>
      </w:r>
      <w:r>
        <w:t xml:space="preserve"> 1:17, 1:27, 2:21, 3:9; </w:t>
      </w:r>
      <w:r>
        <w:rPr>
          <w:b/>
        </w:rPr>
        <w:t>1 Pedro</w:t>
      </w:r>
      <w:r>
        <w:t xml:space="preserve"> 1:2, 1:3, 1:17; </w:t>
      </w:r>
      <w:r>
        <w:rPr>
          <w:b/>
        </w:rPr>
        <w:t>2 Pedro</w:t>
      </w:r>
      <w:r>
        <w:t xml:space="preserve"> 1:17, 3:4; </w:t>
      </w:r>
      <w:r>
        <w:rPr>
          <w:b/>
        </w:rPr>
        <w:t>1 Juan</w:t>
      </w:r>
      <w:r>
        <w:t xml:space="preserve"> 1:2, 1:3, 2:1, 2:13, 2:14, 2:15, 2:16, 2:22, 2:23, 2:24, 3:1, 4:14; </w:t>
      </w:r>
      <w:r>
        <w:rPr>
          <w:b/>
        </w:rPr>
        <w:t>2 Juan</w:t>
      </w:r>
      <w:r>
        <w:t xml:space="preserve"> 1:3, 1:4, 1:9; </w:t>
      </w:r>
      <w:r>
        <w:rPr>
          <w:b/>
        </w:rPr>
        <w:t>Judas</w:t>
      </w:r>
      <w:r>
        <w:t xml:space="preserve"> 1:1; </w:t>
      </w:r>
      <w:r>
        <w:rPr>
          <w:b/>
        </w:rPr>
        <w:t>Apocalipsis</w:t>
      </w:r>
      <w:r>
        <w:t xml:space="preserve"> 1:6, 2:28, 3:5, 3:21, 14:1</w:t>
      </w:r>
    </w:p>
    <w:p w14:paraId="5F0BA757" w14:textId="03069A17" w:rsidR="00C27219" w:rsidRDefault="008655E4">
      <w:pPr>
        <w:pStyle w:val="Heading1"/>
      </w:pPr>
      <w:r>
        <w:t>palabra (3056)</w:t>
      </w:r>
    </w:p>
    <w:p w14:paraId="5D1FA55F" w14:textId="77777777" w:rsidR="00C27219" w:rsidRDefault="00020C92">
      <w:r>
        <w:rPr>
          <w:b/>
        </w:rPr>
        <w:t>Mateo</w:t>
      </w:r>
      <w:r>
        <w:t xml:space="preserve"> 5:32, 5:37, 7:24, 7:26, 7:28, 8:8, 8:16, 10:14, 12:32, 12:36, 12:37, 13:19, 13:20, 13:21, 13:22, 13:23, 15:6, 15:12, 15:23, 18:23, 19:1, 19:11, 21:24, 22:15, 22:46, 24:35, 25:19, 26:1, 26:44, 28:15; </w:t>
      </w:r>
      <w:r>
        <w:rPr>
          <w:b/>
        </w:rPr>
        <w:t>Marcos</w:t>
      </w:r>
      <w:r>
        <w:t xml:space="preserve"> 1:45, 2:2, 4:14, 4:15, 4:16, 4:17, 4:18, 4:19, 4:20, 4:33, 5:36, 7:13, 8:32, 8:38, 9:10, 10:22, 10:24, 11:29, 12:13, 13:31, 14:39, 16:20; </w:t>
      </w:r>
      <w:r>
        <w:rPr>
          <w:b/>
        </w:rPr>
        <w:t>Lucas</w:t>
      </w:r>
      <w:r>
        <w:t xml:space="preserve"> 1:2, 1:4, 1:20, 1:29, 3:4, 4:22, 5:1, 5:15, 6:47, 7:7, 7:17, 8:11, 8:12, 8:13, 8:15, 8:21, 9:26, 9:28, 9:44, 10:39, 11:28, </w:t>
      </w:r>
      <w:r>
        <w:lastRenderedPageBreak/>
        <w:t>12:10, 16:2, 20:3, 20:20, 21:33, 23:9,</w:t>
      </w:r>
      <w:r>
        <w:t xml:space="preserve"> 24:17, 24:19, 24:44; </w:t>
      </w:r>
      <w:r>
        <w:rPr>
          <w:b/>
        </w:rPr>
        <w:t>Juan</w:t>
      </w:r>
      <w:r>
        <w:t xml:space="preserve"> 1:1, 1:14, 2:22, 4:37, 4:39, 4:41, 4:50, 5:24, 5:38, 7:36, 7:40, 8:31, 8:37, 8:43, 8:51, 8:52, 8:55, 10:19, 10:35, 12:38, 12:48, 14:23, 14:24, 15:3, 15:20, 15:25, 17:6, 17:14, 17:17, 17:20, 18:9, 18:32, 19:8, 19:13, 21:23; </w:t>
      </w:r>
      <w:r>
        <w:rPr>
          <w:b/>
        </w:rPr>
        <w:t>Hechos</w:t>
      </w:r>
      <w:r>
        <w:t xml:space="preserve"> 1:1, 2:22, 2:40, 2:41, 4:4, 4:29, 4:31, 5:5, 5:24, 6:2, 6:4, 6:5, 6:7, 7:22, 7:29, 8:4, 8:14, 8:21, 8:25, 10:36, 10:44, 11:1, 11:19, 11:22, 12:24, 13:5, 13:7, 13:15, 13:26, 13:44, 13:46, 13:48, 13:49, 14:3, 14:12, 14:25, 15:6, 15:7, 15:15, 15:24, 15:27, 1</w:t>
      </w:r>
      <w:r>
        <w:t xml:space="preserve">5:32, 15:35, 15:36, 16:6, 16:32, 16:36, 17:11, 17:13, 18:5, 18:11, 18:15, 19:10, 19:20, 19:38, 19:40, 20:2, 20:7, 20:24, 20:32, 20:35, 20:38, 22:22; </w:t>
      </w:r>
      <w:r>
        <w:rPr>
          <w:b/>
        </w:rPr>
        <w:t>Romanos</w:t>
      </w:r>
      <w:r>
        <w:t xml:space="preserve"> 3:4, 9:6, 9:9, 9:28, 13:9, 14:12, 15:18; </w:t>
      </w:r>
      <w:r>
        <w:rPr>
          <w:b/>
        </w:rPr>
        <w:t>1 Corintios</w:t>
      </w:r>
      <w:r>
        <w:t xml:space="preserve"> 1:5, 1:18, 2:1, 2:4, 2:13, 4:19, 4:20, 12:8, 14:19, 14:36, 15:2, 15:54; </w:t>
      </w:r>
      <w:r>
        <w:rPr>
          <w:b/>
        </w:rPr>
        <w:t>2 Corintios</w:t>
      </w:r>
      <w:r>
        <w:t xml:space="preserve"> 1:18, 2:17, 4:2, 5:19, 6:7, 8:7, 10:10, 10:11, 11:6; </w:t>
      </w:r>
      <w:r>
        <w:rPr>
          <w:b/>
        </w:rPr>
        <w:t>Gálatas</w:t>
      </w:r>
      <w:r>
        <w:t xml:space="preserve"> 5:14, 6:6; </w:t>
      </w:r>
      <w:r>
        <w:rPr>
          <w:b/>
        </w:rPr>
        <w:t>Efesios</w:t>
      </w:r>
      <w:r>
        <w:t xml:space="preserve"> 1:13, 4:29, 5:6, 6:19; </w:t>
      </w:r>
      <w:r>
        <w:rPr>
          <w:b/>
        </w:rPr>
        <w:t>Filipenses</w:t>
      </w:r>
      <w:r>
        <w:t xml:space="preserve"> 1:14, 2:16, 4:15, 4:17; </w:t>
      </w:r>
      <w:r>
        <w:rPr>
          <w:b/>
        </w:rPr>
        <w:t>Colosenses</w:t>
      </w:r>
      <w:r>
        <w:t xml:space="preserve"> 1:5, 1:25, 2:23, 3:16, 3:17, 4:3, 4:6; </w:t>
      </w:r>
      <w:r>
        <w:rPr>
          <w:b/>
        </w:rPr>
        <w:t>1 Tesalonicenses</w:t>
      </w:r>
      <w:r>
        <w:t xml:space="preserve"> 1:5, 1:6, 1:8</w:t>
      </w:r>
      <w:r>
        <w:t xml:space="preserve">, 2:5, 2:13, 4:15, 4:18; </w:t>
      </w:r>
      <w:r>
        <w:rPr>
          <w:b/>
        </w:rPr>
        <w:t>2 Tesalonicenses</w:t>
      </w:r>
      <w:r>
        <w:t xml:space="preserve"> 2:2, 2:15, 2:17, 3:1, 3:14; </w:t>
      </w:r>
      <w:r>
        <w:rPr>
          <w:b/>
        </w:rPr>
        <w:t>1 Timoteo</w:t>
      </w:r>
      <w:r>
        <w:t xml:space="preserve"> 1:15, 3:1, 4:5, 4:6, 4:9, 4:12, 5:17, 6:3; </w:t>
      </w:r>
      <w:r>
        <w:rPr>
          <w:b/>
        </w:rPr>
        <w:t>2 Timoteo</w:t>
      </w:r>
      <w:r>
        <w:t xml:space="preserve"> 1:13, 2:9, 2:11, 2:15, 2:17, 4:2, 4:15; </w:t>
      </w:r>
      <w:r>
        <w:rPr>
          <w:b/>
        </w:rPr>
        <w:t>Tito</w:t>
      </w:r>
      <w:r>
        <w:t xml:space="preserve"> 1:3, 1:9, 2:5, 2:8, 3:8; </w:t>
      </w:r>
      <w:r>
        <w:rPr>
          <w:b/>
        </w:rPr>
        <w:t>Hebreos</w:t>
      </w:r>
      <w:r>
        <w:t xml:space="preserve"> 2:2, 4:2, 4:12, 5:13, 6:1, 7:28, 12:19, 13:7, 13:17, 13:22; </w:t>
      </w:r>
      <w:r>
        <w:rPr>
          <w:b/>
        </w:rPr>
        <w:t>Santiago</w:t>
      </w:r>
      <w:r>
        <w:t xml:space="preserve"> 1:18, 1:21, 1:22, 1:23, 3:2; </w:t>
      </w:r>
      <w:r>
        <w:rPr>
          <w:b/>
        </w:rPr>
        <w:t>1 Pedro</w:t>
      </w:r>
      <w:r>
        <w:t xml:space="preserve"> 1:23, 2:8, 3:1, 4:5; </w:t>
      </w:r>
      <w:r>
        <w:rPr>
          <w:b/>
        </w:rPr>
        <w:t>2 Pedro</w:t>
      </w:r>
      <w:r>
        <w:t xml:space="preserve"> 1:19, 2:3, 3:5, 3:7; </w:t>
      </w:r>
      <w:r>
        <w:rPr>
          <w:b/>
        </w:rPr>
        <w:t>1 Juan</w:t>
      </w:r>
      <w:r>
        <w:t xml:space="preserve"> 1:1, 1:10, 2:5, 2:7, 2:14, 3:18; </w:t>
      </w:r>
      <w:r>
        <w:rPr>
          <w:b/>
        </w:rPr>
        <w:t>3 Juan</w:t>
      </w:r>
      <w:r>
        <w:t xml:space="preserve"> 1:10; </w:t>
      </w:r>
      <w:r>
        <w:rPr>
          <w:b/>
        </w:rPr>
        <w:t>Apocalipsis</w:t>
      </w:r>
      <w:r>
        <w:t xml:space="preserve"> 1:2, 1:3, 1:9, 3:8, 6:9, 12:11, 17:17, 19:9, 19:13, 20:4, 21:5, 22:6, 22:7, 22:9</w:t>
      </w:r>
      <w:r>
        <w:t>, 22:10, 22:18, 22:19</w:t>
      </w:r>
    </w:p>
    <w:p w14:paraId="22181584" w14:textId="7BCAD3A7" w:rsidR="00C27219" w:rsidRDefault="008655E4">
      <w:pPr>
        <w:pStyle w:val="Heading1"/>
      </w:pPr>
      <w:r>
        <w:t>pastor (4166, 4165)</w:t>
      </w:r>
    </w:p>
    <w:p w14:paraId="10FE20EE" w14:textId="77777777" w:rsidR="00C27219" w:rsidRDefault="00020C92">
      <w:r>
        <w:rPr>
          <w:b/>
        </w:rPr>
        <w:t>Mateo</w:t>
      </w:r>
      <w:r>
        <w:t xml:space="preserve"> 2:6, 9:36, 25:32, 26:31; </w:t>
      </w:r>
      <w:r>
        <w:rPr>
          <w:b/>
        </w:rPr>
        <w:t>Marcos</w:t>
      </w:r>
      <w:r>
        <w:t xml:space="preserve"> 6:34, 14:27; </w:t>
      </w:r>
      <w:r>
        <w:rPr>
          <w:b/>
        </w:rPr>
        <w:t>Lucas</w:t>
      </w:r>
      <w:r>
        <w:t xml:space="preserve"> 2:8, 2:15, 2:18, 2:20, 17:7; </w:t>
      </w:r>
      <w:r>
        <w:rPr>
          <w:b/>
        </w:rPr>
        <w:t>Juan</w:t>
      </w:r>
      <w:r>
        <w:t xml:space="preserve"> 10:2, 10:11, 10:12, 10:14, 10:16, 21:16; </w:t>
      </w:r>
      <w:r>
        <w:rPr>
          <w:b/>
        </w:rPr>
        <w:t>Hechos</w:t>
      </w:r>
      <w:r>
        <w:t xml:space="preserve"> 20:28; </w:t>
      </w:r>
      <w:r>
        <w:rPr>
          <w:b/>
        </w:rPr>
        <w:t>1 Corintios</w:t>
      </w:r>
      <w:r>
        <w:t xml:space="preserve"> 9:7; </w:t>
      </w:r>
      <w:r>
        <w:rPr>
          <w:b/>
        </w:rPr>
        <w:t>Efesios</w:t>
      </w:r>
      <w:r>
        <w:t xml:space="preserve"> 4:11; </w:t>
      </w:r>
      <w:r>
        <w:rPr>
          <w:b/>
        </w:rPr>
        <w:t>Hebreos</w:t>
      </w:r>
      <w:r>
        <w:t xml:space="preserve"> 13:20; </w:t>
      </w:r>
      <w:r>
        <w:rPr>
          <w:b/>
        </w:rPr>
        <w:t>1 Pedro</w:t>
      </w:r>
      <w:r>
        <w:t xml:space="preserve"> 2:25, 5:2; </w:t>
      </w:r>
      <w:r>
        <w:rPr>
          <w:b/>
        </w:rPr>
        <w:t>Apocalipsis</w:t>
      </w:r>
      <w:r>
        <w:t xml:space="preserve"> 2:27, 7:17, 12:5, 19:15</w:t>
      </w:r>
    </w:p>
    <w:p w14:paraId="0041F1E1" w14:textId="798A39F3" w:rsidR="00C27219" w:rsidRDefault="008655E4">
      <w:pPr>
        <w:pStyle w:val="Heading1"/>
      </w:pPr>
      <w:r>
        <w:t>paz (1515)</w:t>
      </w:r>
    </w:p>
    <w:p w14:paraId="7CE8E6AD" w14:textId="77777777" w:rsidR="00C27219" w:rsidRDefault="00020C92">
      <w:r>
        <w:rPr>
          <w:b/>
        </w:rPr>
        <w:t>Mateo</w:t>
      </w:r>
      <w:r>
        <w:t xml:space="preserve"> 10:13, 10:34; </w:t>
      </w:r>
      <w:r>
        <w:rPr>
          <w:b/>
        </w:rPr>
        <w:t>Marcos</w:t>
      </w:r>
      <w:r>
        <w:t xml:space="preserve"> 5:34; </w:t>
      </w:r>
      <w:r>
        <w:rPr>
          <w:b/>
        </w:rPr>
        <w:t>Lucas</w:t>
      </w:r>
      <w:r>
        <w:t xml:space="preserve"> 1:79, 2:14, 2:29, 7:50, 8:48, 10:5, 10:6, 11:21, 12:51, 14:32, 19:38, 24:36; </w:t>
      </w:r>
      <w:r>
        <w:rPr>
          <w:b/>
        </w:rPr>
        <w:t>Juan</w:t>
      </w:r>
      <w:r>
        <w:t xml:space="preserve"> 14:27, 16:33, 20:19, 20:21, 20:26; </w:t>
      </w:r>
      <w:r>
        <w:rPr>
          <w:b/>
        </w:rPr>
        <w:t>Hechos</w:t>
      </w:r>
      <w:r>
        <w:t xml:space="preserve"> 7:26, 9:31, 10:36, 12:20, 15:33, 16:36, 24:2; </w:t>
      </w:r>
      <w:r>
        <w:rPr>
          <w:b/>
        </w:rPr>
        <w:t>Romanos</w:t>
      </w:r>
      <w:r>
        <w:t xml:space="preserve"> 1:7, 2:10, 3:17, 5:1, 8:6, 14:17, 14:19, 15:13, 15:33, 16:20; </w:t>
      </w:r>
      <w:r>
        <w:rPr>
          <w:b/>
        </w:rPr>
        <w:t>1 Corintios</w:t>
      </w:r>
      <w:r>
        <w:t xml:space="preserve"> 1:3, 7:15, 14:33, 16:11; </w:t>
      </w:r>
      <w:r>
        <w:rPr>
          <w:b/>
        </w:rPr>
        <w:t>2 Corintios</w:t>
      </w:r>
      <w:r>
        <w:t xml:space="preserve"> 1:2, 13:11; </w:t>
      </w:r>
      <w:r>
        <w:rPr>
          <w:b/>
        </w:rPr>
        <w:t>Gálatas</w:t>
      </w:r>
      <w:r>
        <w:t xml:space="preserve"> 1:3, 5:22, 6:16; </w:t>
      </w:r>
      <w:r>
        <w:rPr>
          <w:b/>
        </w:rPr>
        <w:t>Efesios</w:t>
      </w:r>
      <w:r>
        <w:t xml:space="preserve"> 1:2, 2:14, 2:15, 2:17, 4:3, 6:15, 6:23; </w:t>
      </w:r>
      <w:r>
        <w:rPr>
          <w:b/>
        </w:rPr>
        <w:t>Filipenses</w:t>
      </w:r>
      <w:r>
        <w:t xml:space="preserve"> 1:2, 4:7, 4:9; </w:t>
      </w:r>
      <w:r>
        <w:rPr>
          <w:b/>
        </w:rPr>
        <w:t>Colosenses</w:t>
      </w:r>
      <w:r>
        <w:t xml:space="preserve"> 1:2, 3:15; </w:t>
      </w:r>
      <w:r>
        <w:rPr>
          <w:b/>
        </w:rPr>
        <w:t>1 Tesalonicenses</w:t>
      </w:r>
      <w:r>
        <w:t xml:space="preserve"> 1:1, 5:3, 5:23; </w:t>
      </w:r>
      <w:r>
        <w:rPr>
          <w:b/>
        </w:rPr>
        <w:t>2 Tesalonicenses</w:t>
      </w:r>
      <w:r>
        <w:t xml:space="preserve"> 1:2, 3</w:t>
      </w:r>
      <w:r>
        <w:t xml:space="preserve">:16; </w:t>
      </w:r>
      <w:r>
        <w:rPr>
          <w:b/>
        </w:rPr>
        <w:t>1 Timoteo</w:t>
      </w:r>
      <w:r>
        <w:t xml:space="preserve"> 1:2; </w:t>
      </w:r>
      <w:r>
        <w:rPr>
          <w:b/>
        </w:rPr>
        <w:t>2 Timoteo</w:t>
      </w:r>
      <w:r>
        <w:t xml:space="preserve"> 1:2, 2:22; </w:t>
      </w:r>
      <w:r>
        <w:rPr>
          <w:b/>
        </w:rPr>
        <w:t>Tito</w:t>
      </w:r>
      <w:r>
        <w:t xml:space="preserve"> 1:4; </w:t>
      </w:r>
      <w:r>
        <w:rPr>
          <w:b/>
        </w:rPr>
        <w:t>Filemón</w:t>
      </w:r>
      <w:r>
        <w:t xml:space="preserve"> 1:3; </w:t>
      </w:r>
      <w:r>
        <w:rPr>
          <w:b/>
        </w:rPr>
        <w:t>Hebreos</w:t>
      </w:r>
      <w:r>
        <w:t xml:space="preserve"> 7:2, 11:31, 12:14, 13:20; </w:t>
      </w:r>
      <w:r>
        <w:rPr>
          <w:b/>
        </w:rPr>
        <w:t>Santiago</w:t>
      </w:r>
      <w:r>
        <w:t xml:space="preserve"> 2:16, 3:18; </w:t>
      </w:r>
      <w:r>
        <w:rPr>
          <w:b/>
        </w:rPr>
        <w:t>1 Pedro</w:t>
      </w:r>
      <w:r>
        <w:t xml:space="preserve"> 1:2, 3:11, 5:14; </w:t>
      </w:r>
      <w:r>
        <w:rPr>
          <w:b/>
        </w:rPr>
        <w:t>2 Pedro</w:t>
      </w:r>
      <w:r>
        <w:t xml:space="preserve"> 1:2, 3:14; </w:t>
      </w:r>
      <w:r>
        <w:rPr>
          <w:b/>
        </w:rPr>
        <w:t>2 Juan</w:t>
      </w:r>
      <w:r>
        <w:t xml:space="preserve"> 1:3; </w:t>
      </w:r>
      <w:r>
        <w:rPr>
          <w:b/>
        </w:rPr>
        <w:t>3 Juan</w:t>
      </w:r>
      <w:r>
        <w:t xml:space="preserve"> 1:15; </w:t>
      </w:r>
      <w:r>
        <w:rPr>
          <w:b/>
        </w:rPr>
        <w:t>Judas</w:t>
      </w:r>
      <w:r>
        <w:t xml:space="preserve"> 1:2; </w:t>
      </w:r>
      <w:r>
        <w:rPr>
          <w:b/>
        </w:rPr>
        <w:t>Apocalipsis</w:t>
      </w:r>
      <w:r>
        <w:t xml:space="preserve"> 1:4, 6:4</w:t>
      </w:r>
    </w:p>
    <w:p w14:paraId="0DE685EB" w14:textId="4FBB8244" w:rsidR="00C27219" w:rsidRDefault="008655E4">
      <w:pPr>
        <w:pStyle w:val="Heading1"/>
      </w:pPr>
      <w:r>
        <w:t>pecado (266)</w:t>
      </w:r>
    </w:p>
    <w:p w14:paraId="5FAC4F07" w14:textId="77777777" w:rsidR="00C27219" w:rsidRDefault="00020C92">
      <w:r>
        <w:rPr>
          <w:b/>
        </w:rPr>
        <w:t>Mateo</w:t>
      </w:r>
      <w:r>
        <w:t xml:space="preserve"> 1:21, 3:6, 9:2, 9:5, 9:6, 12:31, 26:28; </w:t>
      </w:r>
      <w:r>
        <w:rPr>
          <w:b/>
        </w:rPr>
        <w:t>Marcos</w:t>
      </w:r>
      <w:r>
        <w:t xml:space="preserve"> 1:4, 1:5, 2:5, 2:7, 2:9, 2:10; </w:t>
      </w:r>
      <w:r>
        <w:rPr>
          <w:b/>
        </w:rPr>
        <w:t>Lucas</w:t>
      </w:r>
      <w:r>
        <w:t xml:space="preserve"> 1:77, 3:3, 5:20, 5:21, 5:23, 5:24, 7:47, 7:48, 7:49, 11:4, 24:47; </w:t>
      </w:r>
      <w:r>
        <w:rPr>
          <w:b/>
        </w:rPr>
        <w:t>Juan</w:t>
      </w:r>
      <w:r>
        <w:t xml:space="preserve"> 1:29, 8:21, 8:24, 8:34, 8:46, 9:34, 9:41, 15:22, 15:24, 16:8, 16:9, 19:11, 20:23; </w:t>
      </w:r>
      <w:r>
        <w:rPr>
          <w:b/>
        </w:rPr>
        <w:t>Hechos</w:t>
      </w:r>
      <w:r>
        <w:t xml:space="preserve"> 2:38, 3:19, 5:31, 7:60, 10:43, 13:38, 22:16, 26:18; </w:t>
      </w:r>
      <w:r>
        <w:rPr>
          <w:b/>
        </w:rPr>
        <w:t>Romanos</w:t>
      </w:r>
      <w:r>
        <w:t xml:space="preserve"> 3:9, 3:20, 4:7, 4:8, 5:12, 5:13, 5:20, 5:21, 6:1, 6:2, 6:6, 6:7, 6:10, 6:11, 6:12, 6:13, 6:14, 6:16, 6:17, 6:18, 6:20, 6:22, 6:23, 7:5, 7:7, 7:8, 7:9, 7:11, 7:13, </w:t>
      </w:r>
      <w:r>
        <w:lastRenderedPageBreak/>
        <w:t>7:14, 7:17, 7:20, 7:23, 7:25, 8:2, 8:3, 8:10</w:t>
      </w:r>
      <w:r>
        <w:t xml:space="preserve">, 11:27, 14:23; </w:t>
      </w:r>
      <w:r>
        <w:rPr>
          <w:b/>
        </w:rPr>
        <w:t>1 Corintios</w:t>
      </w:r>
      <w:r>
        <w:t xml:space="preserve"> 15:3, 15:17, 15:56; </w:t>
      </w:r>
      <w:r>
        <w:rPr>
          <w:b/>
        </w:rPr>
        <w:t>2 Corintios</w:t>
      </w:r>
      <w:r>
        <w:t xml:space="preserve"> 5:21, 11:7; </w:t>
      </w:r>
      <w:r>
        <w:rPr>
          <w:b/>
        </w:rPr>
        <w:t>Gálatas</w:t>
      </w:r>
      <w:r>
        <w:t xml:space="preserve"> 1:4, 2:17, 3:22; </w:t>
      </w:r>
      <w:r>
        <w:rPr>
          <w:b/>
        </w:rPr>
        <w:t>Efesios</w:t>
      </w:r>
      <w:r>
        <w:t xml:space="preserve"> 2:1; </w:t>
      </w:r>
      <w:r>
        <w:rPr>
          <w:b/>
        </w:rPr>
        <w:t>Colosenses</w:t>
      </w:r>
      <w:r>
        <w:t xml:space="preserve"> 1:14; </w:t>
      </w:r>
      <w:r>
        <w:rPr>
          <w:b/>
        </w:rPr>
        <w:t>1 Tesalonicenses</w:t>
      </w:r>
      <w:r>
        <w:t xml:space="preserve"> 2:16; </w:t>
      </w:r>
      <w:r>
        <w:rPr>
          <w:b/>
        </w:rPr>
        <w:t>1 Timoteo</w:t>
      </w:r>
      <w:r>
        <w:t xml:space="preserve"> 5:22, 5:24; </w:t>
      </w:r>
      <w:r>
        <w:rPr>
          <w:b/>
        </w:rPr>
        <w:t>2 Timoteo</w:t>
      </w:r>
      <w:r>
        <w:t xml:space="preserve"> 3:6; </w:t>
      </w:r>
      <w:r>
        <w:rPr>
          <w:b/>
        </w:rPr>
        <w:t>Hebreos</w:t>
      </w:r>
      <w:r>
        <w:t xml:space="preserve"> 1:3, 2:17, 3:13, 4:15, 5:1, 5:3, 7:27, 8:12, 9:26, 9:28, 10:2, 10:3, 10:4, 10:11, 10:12, 10:17, 10:18, 10:26, 11:25, 12:1, 12:4, 13:11; </w:t>
      </w:r>
      <w:r>
        <w:rPr>
          <w:b/>
        </w:rPr>
        <w:t>Santiago</w:t>
      </w:r>
      <w:r>
        <w:t xml:space="preserve"> 1:15, 2:9, 4:17, 5:16, 5:20; </w:t>
      </w:r>
      <w:r>
        <w:rPr>
          <w:b/>
        </w:rPr>
        <w:t>1 Pedro</w:t>
      </w:r>
      <w:r>
        <w:t xml:space="preserve"> 2:22, 2:24, 3:18, 4:1, 4:8; </w:t>
      </w:r>
      <w:r>
        <w:rPr>
          <w:b/>
        </w:rPr>
        <w:t>2 Pedro</w:t>
      </w:r>
      <w:r>
        <w:t xml:space="preserve"> 1:9, 2:14; </w:t>
      </w:r>
      <w:r>
        <w:rPr>
          <w:b/>
        </w:rPr>
        <w:t>1 Juan</w:t>
      </w:r>
      <w:r>
        <w:t xml:space="preserve"> 1:7, 1:8, 1:9, 2:2, 2:12, 3:4, 3:5, 3:8, 4:10, 5:16, 5:17; </w:t>
      </w:r>
      <w:r>
        <w:rPr>
          <w:b/>
        </w:rPr>
        <w:t>Apocalipsis</w:t>
      </w:r>
      <w:r>
        <w:t xml:space="preserve"> 1:5, 18:4, 18:5</w:t>
      </w:r>
    </w:p>
    <w:p w14:paraId="7060A465" w14:textId="633E108A" w:rsidR="00C27219" w:rsidRDefault="008655E4">
      <w:pPr>
        <w:pStyle w:val="Heading1"/>
      </w:pPr>
      <w:r>
        <w:t>perdonar (863, 5483)</w:t>
      </w:r>
    </w:p>
    <w:p w14:paraId="468FA343" w14:textId="77777777" w:rsidR="00C27219" w:rsidRDefault="00020C92">
      <w:r>
        <w:rPr>
          <w:b/>
        </w:rPr>
        <w:t>Mateo</w:t>
      </w:r>
      <w:r>
        <w:t xml:space="preserve"> 3:15, 4:11, 4:20, 4:22, 5:24, 5:40, 6:12, 6:14, 6:15, 7:4, 8:15, 8:22, 9:2, 9:5, 9:6, 12:31, 12:32, 13:30, 13:36, 15:14, 18:12, 18:21, 18:27, 18:32, 18:35, 19:14, 19:27, 19:29, 22:22, 22:25, 23:13, 23:23, 23:38, 24:2, 24:40, 24:41, 26:44, 26:56, 27:49, 27:50; </w:t>
      </w:r>
      <w:r>
        <w:rPr>
          <w:b/>
        </w:rPr>
        <w:t>Marcos</w:t>
      </w:r>
      <w:r>
        <w:t xml:space="preserve"> 1:18, 1:20, 1:31, 1:34, 2:5, 2:7, 2:9, 2:10, 3:28, 4:12, 4:36, 5:19, 5:37, 7:8, 7:12, 7:27, 8:13, 10:14, 10:28, 10:29, 11:6, 11:16, 11:25, 12:12, 12:19, 12:20, 12:22, 13:2, 13:34, 14:6, 14:50, 15:36, 15:37; </w:t>
      </w:r>
      <w:r>
        <w:rPr>
          <w:b/>
        </w:rPr>
        <w:t>Lucas</w:t>
      </w:r>
      <w:r>
        <w:t xml:space="preserve"> 4:39, 5:11, 5:20, 5:21, 5:23, 5</w:t>
      </w:r>
      <w:r>
        <w:t xml:space="preserve">:24, 7:42, 7:43, 7:47, 7:48, 7:49, 8:51, 9:60, 10:30, 11:4, 12:10, 12:39, 13:8, 13:35, 17:3, 17:4, 17:34, 17:35, 18:16, 18:28, 18:29, 19:44, 21:6, 23:34; </w:t>
      </w:r>
      <w:r>
        <w:rPr>
          <w:b/>
        </w:rPr>
        <w:t>Juan</w:t>
      </w:r>
      <w:r>
        <w:t xml:space="preserve"> 4:3, 4:28, 4:52, 8:29, 10:12, 11:44, 11:48, 12:7, 14:18, 14:27, 16:28, 18:8, 20:23; </w:t>
      </w:r>
      <w:r>
        <w:rPr>
          <w:b/>
        </w:rPr>
        <w:t>Hechos</w:t>
      </w:r>
      <w:r>
        <w:t xml:space="preserve"> 3:14, 5:38, 8:22, 14:17, 25:11, 25:16, 27:24; </w:t>
      </w:r>
      <w:r>
        <w:rPr>
          <w:b/>
        </w:rPr>
        <w:t>Romanos</w:t>
      </w:r>
      <w:r>
        <w:t xml:space="preserve"> 1:27, 4:7, 8:32; </w:t>
      </w:r>
      <w:r>
        <w:rPr>
          <w:b/>
        </w:rPr>
        <w:t>1 Corintios</w:t>
      </w:r>
      <w:r>
        <w:t xml:space="preserve"> 2:12, 7:11, 7:12, 7:13; </w:t>
      </w:r>
      <w:r>
        <w:rPr>
          <w:b/>
        </w:rPr>
        <w:t>2 Corintios</w:t>
      </w:r>
      <w:r>
        <w:t xml:space="preserve"> 2:7, 2:10, 12:13; </w:t>
      </w:r>
      <w:r>
        <w:rPr>
          <w:b/>
        </w:rPr>
        <w:t>Gálatas</w:t>
      </w:r>
      <w:r>
        <w:t xml:space="preserve"> 3:18; </w:t>
      </w:r>
      <w:r>
        <w:rPr>
          <w:b/>
        </w:rPr>
        <w:t>Efesios</w:t>
      </w:r>
      <w:r>
        <w:t xml:space="preserve"> 4:32; </w:t>
      </w:r>
      <w:r>
        <w:rPr>
          <w:b/>
        </w:rPr>
        <w:t>Filipenses</w:t>
      </w:r>
      <w:r>
        <w:t xml:space="preserve"> 1:29, 2:9; </w:t>
      </w:r>
      <w:r>
        <w:rPr>
          <w:b/>
        </w:rPr>
        <w:t>Colosenses</w:t>
      </w:r>
      <w:r>
        <w:t xml:space="preserve"> 2:13, 3:13; </w:t>
      </w:r>
      <w:r>
        <w:rPr>
          <w:b/>
        </w:rPr>
        <w:t>Filemón</w:t>
      </w:r>
      <w:r>
        <w:t xml:space="preserve"> 1:22; </w:t>
      </w:r>
      <w:r>
        <w:rPr>
          <w:b/>
        </w:rPr>
        <w:t>Hebreos</w:t>
      </w:r>
      <w:r>
        <w:t xml:space="preserve"> 6:1; </w:t>
      </w:r>
      <w:r>
        <w:rPr>
          <w:b/>
        </w:rPr>
        <w:t>Santiago</w:t>
      </w:r>
      <w:r>
        <w:t xml:space="preserve"> 5:15; </w:t>
      </w:r>
      <w:r>
        <w:rPr>
          <w:b/>
        </w:rPr>
        <w:t>1 Juan</w:t>
      </w:r>
      <w:r>
        <w:t xml:space="preserve"> 2:1</w:t>
      </w:r>
      <w:r>
        <w:t xml:space="preserve">2; </w:t>
      </w:r>
      <w:r>
        <w:rPr>
          <w:b/>
        </w:rPr>
        <w:t>Apocalipsis</w:t>
      </w:r>
      <w:r>
        <w:t xml:space="preserve"> 2:4, 2:20, 11:9</w:t>
      </w:r>
    </w:p>
    <w:p w14:paraId="0F7722D3" w14:textId="12BD46E1" w:rsidR="00C27219" w:rsidRDefault="008655E4">
      <w:pPr>
        <w:pStyle w:val="Heading1"/>
      </w:pPr>
      <w:r>
        <w:t>piadoso, piedad (2150, 2152, 2153, 2317)</w:t>
      </w:r>
    </w:p>
    <w:p w14:paraId="687FB830" w14:textId="77777777" w:rsidR="00C27219" w:rsidRDefault="00020C92">
      <w:r>
        <w:rPr>
          <w:b/>
        </w:rPr>
        <w:t>Hechos</w:t>
      </w:r>
      <w:r>
        <w:t xml:space="preserve"> 3:12, 10:2, 10:7; </w:t>
      </w:r>
      <w:r>
        <w:rPr>
          <w:b/>
        </w:rPr>
        <w:t>1 Timoteo</w:t>
      </w:r>
      <w:r>
        <w:t xml:space="preserve"> 2:2, 2:10, 3:16, 4:7, 4:8, 6:3, 6:5, 6:6, 6:11; </w:t>
      </w:r>
      <w:r>
        <w:rPr>
          <w:b/>
        </w:rPr>
        <w:t>2 Timoteo</w:t>
      </w:r>
      <w:r>
        <w:t xml:space="preserve"> 3:5, 3:12; </w:t>
      </w:r>
      <w:r>
        <w:rPr>
          <w:b/>
        </w:rPr>
        <w:t>Tito</w:t>
      </w:r>
      <w:r>
        <w:t xml:space="preserve"> 1:1, 2:12; </w:t>
      </w:r>
      <w:r>
        <w:rPr>
          <w:b/>
        </w:rPr>
        <w:t>2 Pedro</w:t>
      </w:r>
      <w:r>
        <w:t xml:space="preserve"> 1:3, 1:6, 1:7, 2:9, 3:11</w:t>
      </w:r>
    </w:p>
    <w:p w14:paraId="06CA0AD8" w14:textId="0A99D61D" w:rsidR="00C27219" w:rsidRDefault="008655E4">
      <w:pPr>
        <w:pStyle w:val="Heading1"/>
      </w:pPr>
      <w:r>
        <w:t>preconocer (4267, 4268)</w:t>
      </w:r>
    </w:p>
    <w:p w14:paraId="100EA82F" w14:textId="77777777" w:rsidR="00C27219" w:rsidRDefault="00020C92">
      <w:r>
        <w:rPr>
          <w:b/>
        </w:rPr>
        <w:t>Hechos</w:t>
      </w:r>
      <w:r>
        <w:t xml:space="preserve"> 2:23, 26:5; </w:t>
      </w:r>
      <w:r>
        <w:rPr>
          <w:b/>
        </w:rPr>
        <w:t>Romanos</w:t>
      </w:r>
      <w:r>
        <w:t xml:space="preserve"> 8:29, 11:2; </w:t>
      </w:r>
      <w:r>
        <w:rPr>
          <w:b/>
        </w:rPr>
        <w:t>1 Pedro</w:t>
      </w:r>
      <w:r>
        <w:t xml:space="preserve"> 1:2, 1:20; </w:t>
      </w:r>
      <w:r>
        <w:rPr>
          <w:b/>
        </w:rPr>
        <w:t>2 Pedro</w:t>
      </w:r>
      <w:r>
        <w:t xml:space="preserve"> 3:17</w:t>
      </w:r>
    </w:p>
    <w:p w14:paraId="1D56D0E4" w14:textId="728943CC" w:rsidR="00C27219" w:rsidRDefault="008655E4">
      <w:pPr>
        <w:pStyle w:val="Heading1"/>
      </w:pPr>
      <w:r>
        <w:t>profesía, profetizar (4394, 4395)</w:t>
      </w:r>
    </w:p>
    <w:p w14:paraId="26988F0D" w14:textId="77777777" w:rsidR="00C27219" w:rsidRDefault="00020C92">
      <w:r>
        <w:rPr>
          <w:b/>
        </w:rPr>
        <w:t>Mateo</w:t>
      </w:r>
      <w:r>
        <w:t xml:space="preserve"> 7:22, 11:13, 13:14, 15:7, 26:68; </w:t>
      </w:r>
      <w:r>
        <w:rPr>
          <w:b/>
        </w:rPr>
        <w:t>Marcos</w:t>
      </w:r>
      <w:r>
        <w:t xml:space="preserve"> 7:6, 14:65; </w:t>
      </w:r>
      <w:r>
        <w:rPr>
          <w:b/>
        </w:rPr>
        <w:t>Lucas</w:t>
      </w:r>
      <w:r>
        <w:t xml:space="preserve"> 1:67, 22:64; </w:t>
      </w:r>
      <w:r>
        <w:rPr>
          <w:b/>
        </w:rPr>
        <w:t>Juan</w:t>
      </w:r>
      <w:r>
        <w:t xml:space="preserve"> 11:51; </w:t>
      </w:r>
      <w:r>
        <w:rPr>
          <w:b/>
        </w:rPr>
        <w:t>Hechos</w:t>
      </w:r>
      <w:r>
        <w:t xml:space="preserve"> 2:17, 2:18, 19:6, 21:9; </w:t>
      </w:r>
      <w:r>
        <w:rPr>
          <w:b/>
        </w:rPr>
        <w:t>Romanos</w:t>
      </w:r>
      <w:r>
        <w:t xml:space="preserve"> 12:6; </w:t>
      </w:r>
      <w:r>
        <w:rPr>
          <w:b/>
        </w:rPr>
        <w:t>1 Corintios</w:t>
      </w:r>
      <w:r>
        <w:t xml:space="preserve"> 11:4, 11:5, 12:10, 13:2, 13:8, 13:9, 14:1, 14:3, 14:4, 14:5, 14:6, 14:22, 14:24, 14:31, 14:39; </w:t>
      </w:r>
      <w:r>
        <w:rPr>
          <w:b/>
        </w:rPr>
        <w:t>1 Tesalonicenses</w:t>
      </w:r>
      <w:r>
        <w:t xml:space="preserve"> 5:20; </w:t>
      </w:r>
      <w:r>
        <w:rPr>
          <w:b/>
        </w:rPr>
        <w:t>1 Timoteo</w:t>
      </w:r>
      <w:r>
        <w:t xml:space="preserve"> 1:18, 4:14; </w:t>
      </w:r>
      <w:r>
        <w:rPr>
          <w:b/>
        </w:rPr>
        <w:t>1 Pedro</w:t>
      </w:r>
      <w:r>
        <w:t xml:space="preserve"> 1:10; </w:t>
      </w:r>
      <w:r>
        <w:rPr>
          <w:b/>
        </w:rPr>
        <w:t>2 Pedro</w:t>
      </w:r>
      <w:r>
        <w:t xml:space="preserve"> 1:20, 1:21; </w:t>
      </w:r>
      <w:r>
        <w:rPr>
          <w:b/>
        </w:rPr>
        <w:t>Judas</w:t>
      </w:r>
      <w:r>
        <w:t xml:space="preserve"> 1:14; </w:t>
      </w:r>
      <w:r>
        <w:rPr>
          <w:b/>
        </w:rPr>
        <w:t>Apocalipsis</w:t>
      </w:r>
      <w:r>
        <w:t xml:space="preserve"> 1:3, 10:11, 11:3, 19:10, 22:7, 22:10, 22:18, 22:19</w:t>
      </w:r>
    </w:p>
    <w:p w14:paraId="45B49F7E" w14:textId="2FFB54A9" w:rsidR="00C27219" w:rsidRDefault="008655E4">
      <w:pPr>
        <w:pStyle w:val="Heading1"/>
      </w:pPr>
      <w:r>
        <w:t>promesa (1860)</w:t>
      </w:r>
    </w:p>
    <w:p w14:paraId="3D578056" w14:textId="77777777" w:rsidR="00C27219" w:rsidRDefault="00020C92">
      <w:r>
        <w:rPr>
          <w:b/>
        </w:rPr>
        <w:t>Lucas</w:t>
      </w:r>
      <w:r>
        <w:t xml:space="preserve"> 24:49; </w:t>
      </w:r>
      <w:r>
        <w:rPr>
          <w:b/>
        </w:rPr>
        <w:t>Hechos</w:t>
      </w:r>
      <w:r>
        <w:t xml:space="preserve"> 1:4, 2:33, 2:39, 7:17, 13:23, 13:32, 23:21, 26:6; </w:t>
      </w:r>
      <w:r>
        <w:rPr>
          <w:b/>
        </w:rPr>
        <w:t>Romanos</w:t>
      </w:r>
      <w:r>
        <w:t xml:space="preserve"> 4:13, 4:14, 4:16, 4:20, 9:4, 9:8, 9:9, 15:8; </w:t>
      </w:r>
      <w:r>
        <w:rPr>
          <w:b/>
        </w:rPr>
        <w:t>2 Corintios</w:t>
      </w:r>
      <w:r>
        <w:t xml:space="preserve"> 1:20, 7:1; </w:t>
      </w:r>
      <w:r>
        <w:rPr>
          <w:b/>
        </w:rPr>
        <w:t>Gálatas</w:t>
      </w:r>
      <w:r>
        <w:t xml:space="preserve"> 3:14, 3:16, 3:17, 3:18, 3:21, </w:t>
      </w:r>
      <w:r>
        <w:lastRenderedPageBreak/>
        <w:t xml:space="preserve">3:22, 3:29, 4:23, 4:28; </w:t>
      </w:r>
      <w:r>
        <w:rPr>
          <w:b/>
        </w:rPr>
        <w:t>Efesios</w:t>
      </w:r>
      <w:r>
        <w:t xml:space="preserve"> 1:13, 2:12, 3:6, 6:2; </w:t>
      </w:r>
      <w:r>
        <w:rPr>
          <w:b/>
        </w:rPr>
        <w:t>1 Timoteo</w:t>
      </w:r>
      <w:r>
        <w:t xml:space="preserve"> 4:8; </w:t>
      </w:r>
      <w:r>
        <w:rPr>
          <w:b/>
        </w:rPr>
        <w:t>2 Timoteo</w:t>
      </w:r>
      <w:r>
        <w:t xml:space="preserve"> 1:1; </w:t>
      </w:r>
      <w:r>
        <w:rPr>
          <w:b/>
        </w:rPr>
        <w:t>Hebreos</w:t>
      </w:r>
      <w:r>
        <w:t xml:space="preserve"> 4:1, 6:12, 6:15, 6:17, 7:6, 8:6, 9:15, 11:9, 11:13, 11:17, 11:33, 11:39; </w:t>
      </w:r>
      <w:r>
        <w:rPr>
          <w:b/>
        </w:rPr>
        <w:t>2 Pedro</w:t>
      </w:r>
      <w:r>
        <w:t xml:space="preserve"> 3:4, 3:9; </w:t>
      </w:r>
      <w:r>
        <w:rPr>
          <w:b/>
        </w:rPr>
        <w:t>1 Juan</w:t>
      </w:r>
      <w:r>
        <w:t xml:space="preserve"> 2:25</w:t>
      </w:r>
    </w:p>
    <w:p w14:paraId="60E33BBB" w14:textId="04D9208E" w:rsidR="00C27219" w:rsidRDefault="008655E4">
      <w:pPr>
        <w:pStyle w:val="Heading1"/>
      </w:pPr>
      <w:r>
        <w:t>redención (3085, 629)</w:t>
      </w:r>
    </w:p>
    <w:p w14:paraId="087762A2" w14:textId="77777777" w:rsidR="00C27219" w:rsidRDefault="00020C92">
      <w:r>
        <w:rPr>
          <w:b/>
        </w:rPr>
        <w:t>Lucas</w:t>
      </w:r>
      <w:r>
        <w:t xml:space="preserve"> 1:68, 2:38, 21:28; </w:t>
      </w:r>
      <w:r>
        <w:rPr>
          <w:b/>
        </w:rPr>
        <w:t>Romanos</w:t>
      </w:r>
      <w:r>
        <w:t xml:space="preserve"> 3:24, 8:23; </w:t>
      </w:r>
      <w:r>
        <w:rPr>
          <w:b/>
        </w:rPr>
        <w:t>1 Corintios</w:t>
      </w:r>
      <w:r>
        <w:t xml:space="preserve"> 1:30; </w:t>
      </w:r>
      <w:r>
        <w:rPr>
          <w:b/>
        </w:rPr>
        <w:t>Efesios</w:t>
      </w:r>
      <w:r>
        <w:t xml:space="preserve"> 1:7, 1:14, 4:30; </w:t>
      </w:r>
      <w:r>
        <w:rPr>
          <w:b/>
        </w:rPr>
        <w:t>Colosenses</w:t>
      </w:r>
      <w:r>
        <w:t xml:space="preserve"> 1:14; </w:t>
      </w:r>
      <w:r>
        <w:rPr>
          <w:b/>
        </w:rPr>
        <w:t>Hebreos</w:t>
      </w:r>
      <w:r>
        <w:t xml:space="preserve"> 9:12, 11:35</w:t>
      </w:r>
    </w:p>
    <w:p w14:paraId="670F9154" w14:textId="7C872932" w:rsidR="00C27219" w:rsidRDefault="008655E4">
      <w:pPr>
        <w:pStyle w:val="Heading1"/>
      </w:pPr>
      <w:r>
        <w:t>redimir (3084, 1805)</w:t>
      </w:r>
    </w:p>
    <w:p w14:paraId="5B47315C" w14:textId="77777777" w:rsidR="00C27219" w:rsidRDefault="00020C92">
      <w:r>
        <w:rPr>
          <w:b/>
        </w:rPr>
        <w:t>Lucas</w:t>
      </w:r>
      <w:r>
        <w:t xml:space="preserve"> 24:21; </w:t>
      </w:r>
      <w:r>
        <w:rPr>
          <w:b/>
        </w:rPr>
        <w:t>Gálatas</w:t>
      </w:r>
      <w:r>
        <w:t xml:space="preserve"> 3:13, 4:5; </w:t>
      </w:r>
      <w:r>
        <w:rPr>
          <w:b/>
        </w:rPr>
        <w:t>Efesios</w:t>
      </w:r>
      <w:r>
        <w:t xml:space="preserve"> 5:16; </w:t>
      </w:r>
      <w:r>
        <w:rPr>
          <w:b/>
        </w:rPr>
        <w:t>Colosenses</w:t>
      </w:r>
      <w:r>
        <w:t xml:space="preserve"> 4:5; </w:t>
      </w:r>
      <w:r>
        <w:rPr>
          <w:b/>
        </w:rPr>
        <w:t>Tito</w:t>
      </w:r>
      <w:r>
        <w:t xml:space="preserve"> 2:14; </w:t>
      </w:r>
      <w:r>
        <w:rPr>
          <w:b/>
        </w:rPr>
        <w:t>1 Pedro</w:t>
      </w:r>
      <w:r>
        <w:t xml:space="preserve"> 1:18</w:t>
      </w:r>
    </w:p>
    <w:p w14:paraId="553D7B33" w14:textId="240C2EA8" w:rsidR="00C27219" w:rsidRDefault="008655E4">
      <w:pPr>
        <w:pStyle w:val="Heading1"/>
      </w:pPr>
      <w:r>
        <w:t>reino (932)</w:t>
      </w:r>
    </w:p>
    <w:p w14:paraId="32AC3922" w14:textId="77777777" w:rsidR="00C27219" w:rsidRDefault="00020C92">
      <w:r>
        <w:rPr>
          <w:b/>
        </w:rPr>
        <w:t>Mateo</w:t>
      </w:r>
      <w:r>
        <w:t xml:space="preserve"> 3:2, 4:8, 4:17, 4:23, 5:3, 5:10, 5:19, 5:20, 6:10, 6:33, 7:21, 8:11, 8:12, 9:35, 10:7, 11:11, 11:12, 12:25, 12:26, 12:28, 13:11, 13:19, 13:24, 13:31, 13:33, 13:38, 13:41, 13:43, 13:44, 13:45, 13:47, 13:52, 16:19, 16:28, 18:1, 18:3, 18:4, 18:23, 19:12, 19:14, 19:23, 19:24, 20:1, 20:21, 21:31, 21:43, 22:2, 23:13, 24:7, 24:14, 25:1, 25:34, 26:29; </w:t>
      </w:r>
      <w:r>
        <w:rPr>
          <w:b/>
        </w:rPr>
        <w:t>Marcos</w:t>
      </w:r>
      <w:r>
        <w:t xml:space="preserve"> 1:15, 3:24, 4:11, 4:26, 4:30, 6:23, 9:1, 9:47, 10:14, 10:15, 10:23, 10:24, 10:25, 11:10, 12:34, 13:8, 14:25, 15:43; </w:t>
      </w:r>
      <w:r>
        <w:rPr>
          <w:b/>
        </w:rPr>
        <w:t>Lucas</w:t>
      </w:r>
      <w:r>
        <w:t xml:space="preserve"> 1:33, 4:5, 4:43, 6:20, 7:28, 8:1, 8:</w:t>
      </w:r>
      <w:r>
        <w:t xml:space="preserve">10, 9:2, 9:11, 9:27, 9:60, 9:62, 10:9, 10:11, 11:2, 11:17, 11:18, 11:20, 12:31, 12:32, 13:18, 13:20, 13:28, 13:29, 14:15, 16:16, 17:20, 17:21, 18:16, 18:17, 18:24, 18:25, 18:29, 19:11, 19:12, 19:15, 21:10, 21:31, 22:16, 22:18, 22:29, 22:30, 23:42, 23:51; </w:t>
      </w:r>
      <w:r>
        <w:rPr>
          <w:b/>
        </w:rPr>
        <w:t>Juan</w:t>
      </w:r>
      <w:r>
        <w:t xml:space="preserve"> 3:3, 3:5, 18:36; </w:t>
      </w:r>
      <w:r>
        <w:rPr>
          <w:b/>
        </w:rPr>
        <w:t>Hechos</w:t>
      </w:r>
      <w:r>
        <w:t xml:space="preserve"> 1:3, 1:6, 8:12, 14:22, 19:8, 20:25, 28:23, 28:31; </w:t>
      </w:r>
      <w:r>
        <w:rPr>
          <w:b/>
        </w:rPr>
        <w:t>Romanos</w:t>
      </w:r>
      <w:r>
        <w:t xml:space="preserve"> 14:17; </w:t>
      </w:r>
      <w:r>
        <w:rPr>
          <w:b/>
        </w:rPr>
        <w:t>1 Corintios</w:t>
      </w:r>
      <w:r>
        <w:t xml:space="preserve"> 4:20, 6:9, 6:10, 15:24, 15:50; </w:t>
      </w:r>
      <w:r>
        <w:rPr>
          <w:b/>
        </w:rPr>
        <w:t>Gálatas</w:t>
      </w:r>
      <w:r>
        <w:t xml:space="preserve"> 5:21; </w:t>
      </w:r>
      <w:r>
        <w:rPr>
          <w:b/>
        </w:rPr>
        <w:t>Efesios</w:t>
      </w:r>
      <w:r>
        <w:t xml:space="preserve"> 5:5; </w:t>
      </w:r>
      <w:r>
        <w:rPr>
          <w:b/>
        </w:rPr>
        <w:t>Colosenses</w:t>
      </w:r>
      <w:r>
        <w:t xml:space="preserve"> 1:13, 4:11; </w:t>
      </w:r>
      <w:r>
        <w:rPr>
          <w:b/>
        </w:rPr>
        <w:t>1 Tesalonicenses</w:t>
      </w:r>
      <w:r>
        <w:t xml:space="preserve"> 2:12; </w:t>
      </w:r>
      <w:r>
        <w:rPr>
          <w:b/>
        </w:rPr>
        <w:t>2 Tesalonicenses</w:t>
      </w:r>
      <w:r>
        <w:t xml:space="preserve"> 1:5; </w:t>
      </w:r>
      <w:r>
        <w:rPr>
          <w:b/>
        </w:rPr>
        <w:t>2 Timoteo</w:t>
      </w:r>
      <w:r>
        <w:t xml:space="preserve"> 4:1, 4:18; </w:t>
      </w:r>
      <w:r>
        <w:rPr>
          <w:b/>
        </w:rPr>
        <w:t>Hebr</w:t>
      </w:r>
      <w:r>
        <w:rPr>
          <w:b/>
        </w:rPr>
        <w:t>eos</w:t>
      </w:r>
      <w:r>
        <w:t xml:space="preserve"> 1:8, 11:33, 12:28; </w:t>
      </w:r>
      <w:r>
        <w:rPr>
          <w:b/>
        </w:rPr>
        <w:t>Santiago</w:t>
      </w:r>
      <w:r>
        <w:t xml:space="preserve"> 2:5; </w:t>
      </w:r>
      <w:r>
        <w:rPr>
          <w:b/>
        </w:rPr>
        <w:t>2 Pedro</w:t>
      </w:r>
      <w:r>
        <w:t xml:space="preserve"> 1:11; </w:t>
      </w:r>
      <w:r>
        <w:rPr>
          <w:b/>
        </w:rPr>
        <w:t>Apocalipsis</w:t>
      </w:r>
      <w:r>
        <w:t xml:space="preserve"> 1:6, 1:9, 5:10, 11:15, 12:10, 16:10, 17:12, 17:17, 17:18</w:t>
      </w:r>
    </w:p>
    <w:p w14:paraId="14188C85" w14:textId="37E1C5C8" w:rsidR="00C27219" w:rsidRDefault="008655E4">
      <w:pPr>
        <w:pStyle w:val="Heading1"/>
      </w:pPr>
      <w:r>
        <w:t>resurrección (386, 1454)</w:t>
      </w:r>
    </w:p>
    <w:p w14:paraId="0CD38284" w14:textId="77777777" w:rsidR="00C27219" w:rsidRDefault="00020C92">
      <w:r>
        <w:rPr>
          <w:b/>
        </w:rPr>
        <w:t>Mateo</w:t>
      </w:r>
      <w:r>
        <w:t xml:space="preserve"> 22:23, 22:28, 22:30, 22:31, 27:53; </w:t>
      </w:r>
      <w:r>
        <w:rPr>
          <w:b/>
        </w:rPr>
        <w:t>Marcos</w:t>
      </w:r>
      <w:r>
        <w:t xml:space="preserve"> 12:18, 12:23; </w:t>
      </w:r>
      <w:r>
        <w:rPr>
          <w:b/>
        </w:rPr>
        <w:t>Lucas</w:t>
      </w:r>
      <w:r>
        <w:t xml:space="preserve"> 2:34, 14:14, 20:27, 20:33, 20:35, 20:36; </w:t>
      </w:r>
      <w:r>
        <w:rPr>
          <w:b/>
        </w:rPr>
        <w:t>Juan</w:t>
      </w:r>
      <w:r>
        <w:t xml:space="preserve"> 5:29, 11:24, 11:25; </w:t>
      </w:r>
      <w:r>
        <w:rPr>
          <w:b/>
        </w:rPr>
        <w:t>Hechos</w:t>
      </w:r>
      <w:r>
        <w:t xml:space="preserve"> 1:22, 2:31, 4:2, 4:33, 17:18, 17:32, 23:6, 23:8, 24:15, 24:21, 26:23; </w:t>
      </w:r>
      <w:r>
        <w:rPr>
          <w:b/>
        </w:rPr>
        <w:t>Romanos</w:t>
      </w:r>
      <w:r>
        <w:t xml:space="preserve"> 1:4, 6:5; </w:t>
      </w:r>
      <w:r>
        <w:rPr>
          <w:b/>
        </w:rPr>
        <w:t>1 Corintios</w:t>
      </w:r>
      <w:r>
        <w:t xml:space="preserve"> 15:12, 15:13, 15:21, 15:42; </w:t>
      </w:r>
      <w:r>
        <w:rPr>
          <w:b/>
        </w:rPr>
        <w:t>Filipenses</w:t>
      </w:r>
      <w:r>
        <w:t xml:space="preserve"> 3:10; </w:t>
      </w:r>
      <w:r>
        <w:rPr>
          <w:b/>
        </w:rPr>
        <w:t>2 Timoteo</w:t>
      </w:r>
      <w:r>
        <w:t xml:space="preserve"> 2:18; </w:t>
      </w:r>
      <w:r>
        <w:rPr>
          <w:b/>
        </w:rPr>
        <w:t>Hebreos</w:t>
      </w:r>
      <w:r>
        <w:t xml:space="preserve"> 6:2, 11:35; </w:t>
      </w:r>
      <w:r>
        <w:rPr>
          <w:b/>
        </w:rPr>
        <w:t>1 Pedro</w:t>
      </w:r>
      <w:r>
        <w:t xml:space="preserve"> 1:3, 3:21; </w:t>
      </w:r>
      <w:r>
        <w:rPr>
          <w:b/>
        </w:rPr>
        <w:t>Apocalipsis</w:t>
      </w:r>
      <w:r>
        <w:t xml:space="preserve"> 20:5, 20:6</w:t>
      </w:r>
    </w:p>
    <w:p w14:paraId="2942BE46" w14:textId="5F77BD56" w:rsidR="00C27219" w:rsidRDefault="008655E4">
      <w:pPr>
        <w:pStyle w:val="Heading1"/>
      </w:pPr>
      <w:r>
        <w:t>sabiduría (4678)</w:t>
      </w:r>
    </w:p>
    <w:p w14:paraId="008A3F60" w14:textId="77777777" w:rsidR="00C27219" w:rsidRDefault="00020C92">
      <w:r>
        <w:rPr>
          <w:b/>
        </w:rPr>
        <w:t>Mateo</w:t>
      </w:r>
      <w:r>
        <w:t xml:space="preserve"> 11:19, 12:42, 13:54; </w:t>
      </w:r>
      <w:r>
        <w:rPr>
          <w:b/>
        </w:rPr>
        <w:t>Marcos</w:t>
      </w:r>
      <w:r>
        <w:t xml:space="preserve"> 6:2; </w:t>
      </w:r>
      <w:r>
        <w:rPr>
          <w:b/>
        </w:rPr>
        <w:t>Lucas</w:t>
      </w:r>
      <w:r>
        <w:t xml:space="preserve"> 2:40, 2:52, 7:35, 11:31, 11:49, 21:15; </w:t>
      </w:r>
      <w:r>
        <w:rPr>
          <w:b/>
        </w:rPr>
        <w:t>Hechos</w:t>
      </w:r>
      <w:r>
        <w:t xml:space="preserve"> 6:3, 6:10, 7:10, 7:22; </w:t>
      </w:r>
      <w:r>
        <w:rPr>
          <w:b/>
        </w:rPr>
        <w:t>Romanos</w:t>
      </w:r>
      <w:r>
        <w:t xml:space="preserve"> 11:33; </w:t>
      </w:r>
      <w:r>
        <w:rPr>
          <w:b/>
        </w:rPr>
        <w:t>1 Corintios</w:t>
      </w:r>
      <w:r>
        <w:t xml:space="preserve"> 1:19, 1:20, 1:21, 1:22, 1:24, 1:30, 2:1, 2:4, 2:5, 2:6, 2:7, 2:13, 3:19, 12:8; </w:t>
      </w:r>
      <w:r>
        <w:rPr>
          <w:b/>
        </w:rPr>
        <w:t>2 Corintios</w:t>
      </w:r>
      <w:r>
        <w:t xml:space="preserve"> 1:12; </w:t>
      </w:r>
      <w:r>
        <w:rPr>
          <w:b/>
        </w:rPr>
        <w:t>Efesios</w:t>
      </w:r>
      <w:r>
        <w:t xml:space="preserve"> 1:8, 1:17, 3:10; </w:t>
      </w:r>
      <w:r>
        <w:rPr>
          <w:b/>
        </w:rPr>
        <w:t>Colosenses</w:t>
      </w:r>
      <w:r>
        <w:t xml:space="preserve"> 1:9, 1:28, 2:3, 2:23, 3:16, 4:5; </w:t>
      </w:r>
      <w:r>
        <w:rPr>
          <w:b/>
        </w:rPr>
        <w:t>Santiago</w:t>
      </w:r>
      <w:r>
        <w:t xml:space="preserve"> 1:5, 3:13, 3:15, 3:17; </w:t>
      </w:r>
      <w:r>
        <w:rPr>
          <w:b/>
        </w:rPr>
        <w:t>2 Pedro</w:t>
      </w:r>
      <w:r>
        <w:t xml:space="preserve"> 3:15; </w:t>
      </w:r>
      <w:r>
        <w:rPr>
          <w:b/>
        </w:rPr>
        <w:t>Apocalipsis</w:t>
      </w:r>
      <w:r>
        <w:t xml:space="preserve"> 5:12, 7:12, 17:9</w:t>
      </w:r>
    </w:p>
    <w:p w14:paraId="52AE0557" w14:textId="244EC1F1" w:rsidR="00C27219" w:rsidRDefault="008655E4">
      <w:pPr>
        <w:pStyle w:val="Heading1"/>
      </w:pPr>
      <w:r>
        <w:lastRenderedPageBreak/>
        <w:t>sabio (4680, 5429)</w:t>
      </w:r>
    </w:p>
    <w:p w14:paraId="790FAEAC" w14:textId="77777777" w:rsidR="00C27219" w:rsidRDefault="00020C92">
      <w:r>
        <w:rPr>
          <w:b/>
        </w:rPr>
        <w:t>Mateo</w:t>
      </w:r>
      <w:r>
        <w:t xml:space="preserve"> 7:24, 10:16, 11:25, 23:34, 24:45, 25:2, 25:4, 25:8, 25:9; </w:t>
      </w:r>
      <w:r>
        <w:rPr>
          <w:b/>
        </w:rPr>
        <w:t>Lucas</w:t>
      </w:r>
      <w:r>
        <w:t xml:space="preserve"> 10:21, 12:42, 16:8; </w:t>
      </w:r>
      <w:r>
        <w:rPr>
          <w:b/>
        </w:rPr>
        <w:t>Romanos</w:t>
      </w:r>
      <w:r>
        <w:t xml:space="preserve"> 1:14, 1:22, 11:25, 12:16, 16:19, 16:27; </w:t>
      </w:r>
      <w:r>
        <w:rPr>
          <w:b/>
        </w:rPr>
        <w:t>1 Corintios</w:t>
      </w:r>
      <w:r>
        <w:t xml:space="preserve"> 1:19, 1:20, 1:25, 1:26, 1:27, 3:10, 3:18, 3:19, 3:20, 4:10, 6:5, 10:15; </w:t>
      </w:r>
      <w:r>
        <w:rPr>
          <w:b/>
        </w:rPr>
        <w:t>2 Corintios</w:t>
      </w:r>
      <w:r>
        <w:t xml:space="preserve"> 11:19; </w:t>
      </w:r>
      <w:r>
        <w:rPr>
          <w:b/>
        </w:rPr>
        <w:t>Efesios</w:t>
      </w:r>
      <w:r>
        <w:t xml:space="preserve"> 5:15; </w:t>
      </w:r>
      <w:r>
        <w:rPr>
          <w:b/>
        </w:rPr>
        <w:t>Santiago</w:t>
      </w:r>
      <w:r>
        <w:t xml:space="preserve"> 3:13</w:t>
      </w:r>
    </w:p>
    <w:p w14:paraId="69AD0081" w14:textId="6141C748" w:rsidR="00C27219" w:rsidRDefault="008655E4">
      <w:pPr>
        <w:pStyle w:val="Heading1"/>
      </w:pPr>
      <w:r>
        <w:t>sacrificio (2378, 2380)</w:t>
      </w:r>
    </w:p>
    <w:p w14:paraId="2CF9572A" w14:textId="77777777" w:rsidR="00C27219" w:rsidRDefault="00020C92">
      <w:r>
        <w:rPr>
          <w:b/>
        </w:rPr>
        <w:t>Mateo</w:t>
      </w:r>
      <w:r>
        <w:t xml:space="preserve"> 9:13, 12:7, 22:4; </w:t>
      </w:r>
      <w:r>
        <w:rPr>
          <w:b/>
        </w:rPr>
        <w:t>Marcos</w:t>
      </w:r>
      <w:r>
        <w:t xml:space="preserve"> 12:33, 14:12; </w:t>
      </w:r>
      <w:r>
        <w:rPr>
          <w:b/>
        </w:rPr>
        <w:t>Lucas</w:t>
      </w:r>
      <w:r>
        <w:t xml:space="preserve"> 2:24, 13:1, 15:23, 15:27, 15:30, 22:7; </w:t>
      </w:r>
      <w:r>
        <w:rPr>
          <w:b/>
        </w:rPr>
        <w:t>Juan</w:t>
      </w:r>
      <w:r>
        <w:t xml:space="preserve"> 10:10; </w:t>
      </w:r>
      <w:r>
        <w:rPr>
          <w:b/>
        </w:rPr>
        <w:t>Hechos</w:t>
      </w:r>
      <w:r>
        <w:t xml:space="preserve"> 7:41, 7:42, 10:13, 11:7, 14:13; </w:t>
      </w:r>
      <w:r>
        <w:rPr>
          <w:b/>
        </w:rPr>
        <w:t>Romanos</w:t>
      </w:r>
      <w:r>
        <w:t xml:space="preserve"> 12:1; </w:t>
      </w:r>
      <w:r>
        <w:rPr>
          <w:b/>
        </w:rPr>
        <w:t>1 Corintios</w:t>
      </w:r>
      <w:r>
        <w:t xml:space="preserve"> 5:7, 10:18, 10:20; </w:t>
      </w:r>
      <w:r>
        <w:rPr>
          <w:b/>
        </w:rPr>
        <w:t>Efesios</w:t>
      </w:r>
      <w:r>
        <w:t xml:space="preserve"> 5:2; </w:t>
      </w:r>
      <w:r>
        <w:rPr>
          <w:b/>
        </w:rPr>
        <w:t>Filipenses</w:t>
      </w:r>
      <w:r>
        <w:t xml:space="preserve"> 2:17, 4:18; </w:t>
      </w:r>
      <w:r>
        <w:rPr>
          <w:b/>
        </w:rPr>
        <w:t>Hebreos</w:t>
      </w:r>
      <w:r>
        <w:t xml:space="preserve"> 5:1, 7:27, 8:3, 9:9, 9:23, 9:26, 10:1, 10:5, 10:8, 10:11, 10:12, 10:26, 11:4, 13:15, 13:16; </w:t>
      </w:r>
      <w:r>
        <w:rPr>
          <w:b/>
        </w:rPr>
        <w:t>1 Pedro</w:t>
      </w:r>
      <w:r>
        <w:t xml:space="preserve"> 2:5</w:t>
      </w:r>
    </w:p>
    <w:p w14:paraId="7BC3F092" w14:textId="77777777" w:rsidR="007B7415" w:rsidRDefault="007B7415" w:rsidP="007B7415">
      <w:pPr>
        <w:pStyle w:val="Heading1"/>
      </w:pPr>
      <w:r>
        <w:t>salvación (4991, 4992)</w:t>
      </w:r>
    </w:p>
    <w:p w14:paraId="26F0FED0" w14:textId="77777777" w:rsidR="007B7415" w:rsidRDefault="007B7415" w:rsidP="007B7415">
      <w:r>
        <w:rPr>
          <w:b/>
        </w:rPr>
        <w:t>Marcos</w:t>
      </w:r>
      <w:r>
        <w:t xml:space="preserve"> 16:20; </w:t>
      </w:r>
      <w:r>
        <w:rPr>
          <w:b/>
        </w:rPr>
        <w:t>Lucas</w:t>
      </w:r>
      <w:r>
        <w:t xml:space="preserve"> 1:69, 1:71, 1:77, 2:30, 3:6, 19:9; </w:t>
      </w:r>
      <w:r>
        <w:rPr>
          <w:b/>
        </w:rPr>
        <w:t>Juan</w:t>
      </w:r>
      <w:r>
        <w:t xml:space="preserve"> 4:22; </w:t>
      </w:r>
      <w:r>
        <w:rPr>
          <w:b/>
        </w:rPr>
        <w:t>Hechos</w:t>
      </w:r>
      <w:r>
        <w:t xml:space="preserve"> 4:12, 7:25, 13:26, 16:17, 27:34, 28:28; </w:t>
      </w:r>
      <w:r>
        <w:rPr>
          <w:b/>
        </w:rPr>
        <w:t>Romanos</w:t>
      </w:r>
      <w:r>
        <w:t xml:space="preserve"> 1:16, 10:1, 11:11, 13:11; </w:t>
      </w:r>
      <w:r>
        <w:rPr>
          <w:b/>
        </w:rPr>
        <w:t>2 Corintios</w:t>
      </w:r>
      <w:r>
        <w:t xml:space="preserve"> 1:6, 6:2; </w:t>
      </w:r>
      <w:r>
        <w:rPr>
          <w:b/>
        </w:rPr>
        <w:t>Efesios</w:t>
      </w:r>
      <w:r>
        <w:t xml:space="preserve"> 1:13, 6:17; </w:t>
      </w:r>
      <w:r>
        <w:rPr>
          <w:b/>
        </w:rPr>
        <w:t>Filipenses</w:t>
      </w:r>
      <w:r>
        <w:t xml:space="preserve"> 1:19, 1:28, 2:12; </w:t>
      </w:r>
      <w:r>
        <w:rPr>
          <w:b/>
        </w:rPr>
        <w:t>1 Tesalonicenses</w:t>
      </w:r>
      <w:r>
        <w:t xml:space="preserve"> 5:8, 5:9; </w:t>
      </w:r>
      <w:r>
        <w:rPr>
          <w:b/>
        </w:rPr>
        <w:t>2 Timoteo</w:t>
      </w:r>
      <w:r>
        <w:t xml:space="preserve"> 2:10, 3:15; </w:t>
      </w:r>
      <w:r>
        <w:rPr>
          <w:b/>
        </w:rPr>
        <w:t>Tito</w:t>
      </w:r>
      <w:r>
        <w:t xml:space="preserve"> 2:11; </w:t>
      </w:r>
      <w:r>
        <w:rPr>
          <w:b/>
        </w:rPr>
        <w:t>Hebreos</w:t>
      </w:r>
      <w:r>
        <w:t xml:space="preserve"> 1:14, 2:3, 2:10, 5:9, 6:9, 9:28; </w:t>
      </w:r>
      <w:r>
        <w:rPr>
          <w:b/>
        </w:rPr>
        <w:t>1 Pedro</w:t>
      </w:r>
      <w:r>
        <w:t xml:space="preserve"> 1:5, 1:9, 1:10, 2:2; </w:t>
      </w:r>
      <w:r>
        <w:rPr>
          <w:b/>
        </w:rPr>
        <w:t>2 Pedro</w:t>
      </w:r>
      <w:r>
        <w:t xml:space="preserve"> 3:15; </w:t>
      </w:r>
      <w:r>
        <w:rPr>
          <w:b/>
        </w:rPr>
        <w:t>Judas</w:t>
      </w:r>
      <w:r>
        <w:t xml:space="preserve"> 1:3; </w:t>
      </w:r>
      <w:r>
        <w:rPr>
          <w:b/>
        </w:rPr>
        <w:t>Apocalipsis</w:t>
      </w:r>
      <w:r>
        <w:t xml:space="preserve"> 7:10, 12:10, 19:1</w:t>
      </w:r>
    </w:p>
    <w:p w14:paraId="7491BB39" w14:textId="5BF5AE03" w:rsidR="00C27219" w:rsidRDefault="008655E4">
      <w:pPr>
        <w:pStyle w:val="Heading1"/>
      </w:pPr>
      <w:r>
        <w:t>salvar (4982)</w:t>
      </w:r>
    </w:p>
    <w:p w14:paraId="15C8792A" w14:textId="77777777" w:rsidR="00C27219" w:rsidRDefault="00020C92">
      <w:r>
        <w:rPr>
          <w:b/>
        </w:rPr>
        <w:t>Mateo</w:t>
      </w:r>
      <w:r>
        <w:t xml:space="preserve"> 1:21, 8:25, 9:21, 9:22, 10:22, 14:30, 16:25, 19:25, 24:13, 24:22, 27:40, 27:42, 27:49; </w:t>
      </w:r>
      <w:r>
        <w:rPr>
          <w:b/>
        </w:rPr>
        <w:t>Marcos</w:t>
      </w:r>
      <w:r>
        <w:t xml:space="preserve"> 3:4, 5:23, 5:28, 5:34, 6:56, 8:35, 10:26, 10:52, 13:13, 13:20, 15:30, 15:31, 16:16; </w:t>
      </w:r>
      <w:r>
        <w:rPr>
          <w:b/>
        </w:rPr>
        <w:t>Lucas</w:t>
      </w:r>
      <w:r>
        <w:t xml:space="preserve"> 6:9, 7:50, 8:12, 8:36, 8:48, 8:50, 9:24, 13:23, 17:19, 18:26, 18:42, 19:10, 23:35, 23:37, 23:39; </w:t>
      </w:r>
      <w:r>
        <w:rPr>
          <w:b/>
        </w:rPr>
        <w:t>Juan</w:t>
      </w:r>
      <w:r>
        <w:t xml:space="preserve"> 5:34, 10:9, 11:12, 12:27; </w:t>
      </w:r>
      <w:r>
        <w:rPr>
          <w:b/>
        </w:rPr>
        <w:t>Hechos</w:t>
      </w:r>
      <w:r>
        <w:t xml:space="preserve"> 2:21, 2:40, 2:47, 4:9, 4:12, 11:14, 14:9, 15:1, 15:11, 16:31, 27:20, 27:31; </w:t>
      </w:r>
      <w:r>
        <w:rPr>
          <w:b/>
        </w:rPr>
        <w:t>Romanos</w:t>
      </w:r>
      <w:r>
        <w:t xml:space="preserve"> 5:9, 5:10, 8:24, 9:27, 10:9, 10:13, 11:14, 11:26; </w:t>
      </w:r>
      <w:r>
        <w:rPr>
          <w:b/>
        </w:rPr>
        <w:t>1 Corintios</w:t>
      </w:r>
      <w:r>
        <w:t xml:space="preserve"> 1:18, 1:21, 3:15, 5:5, 7:16, 9:22, 10:33, 15:2</w:t>
      </w:r>
      <w:r>
        <w:t xml:space="preserve">; </w:t>
      </w:r>
      <w:r>
        <w:rPr>
          <w:b/>
        </w:rPr>
        <w:t>2 Corintios</w:t>
      </w:r>
      <w:r>
        <w:t xml:space="preserve"> 2:15; </w:t>
      </w:r>
      <w:r>
        <w:rPr>
          <w:b/>
        </w:rPr>
        <w:t>Efesios</w:t>
      </w:r>
      <w:r>
        <w:t xml:space="preserve"> 2:5, 2:8; </w:t>
      </w:r>
      <w:r>
        <w:rPr>
          <w:b/>
        </w:rPr>
        <w:t>1 Tesalonicenses</w:t>
      </w:r>
      <w:r>
        <w:t xml:space="preserve"> 2:16; </w:t>
      </w:r>
      <w:r>
        <w:rPr>
          <w:b/>
        </w:rPr>
        <w:t>2 Tesalonicenses</w:t>
      </w:r>
      <w:r>
        <w:t xml:space="preserve"> 2:10; </w:t>
      </w:r>
      <w:r>
        <w:rPr>
          <w:b/>
        </w:rPr>
        <w:t>1 Timoteo</w:t>
      </w:r>
      <w:r>
        <w:t xml:space="preserve"> 1:15, 2:4, 2:15, 4:16; </w:t>
      </w:r>
      <w:r>
        <w:rPr>
          <w:b/>
        </w:rPr>
        <w:t>2 Timoteo</w:t>
      </w:r>
      <w:r>
        <w:t xml:space="preserve"> 1:9, 4:18; </w:t>
      </w:r>
      <w:r>
        <w:rPr>
          <w:b/>
        </w:rPr>
        <w:t>Tito</w:t>
      </w:r>
      <w:r>
        <w:t xml:space="preserve"> 3:5; </w:t>
      </w:r>
      <w:r>
        <w:rPr>
          <w:b/>
        </w:rPr>
        <w:t>Hebreos</w:t>
      </w:r>
      <w:r>
        <w:t xml:space="preserve"> 5:7, 7:25; </w:t>
      </w:r>
      <w:r>
        <w:rPr>
          <w:b/>
        </w:rPr>
        <w:t>Santiago</w:t>
      </w:r>
      <w:r>
        <w:t xml:space="preserve"> 1:21, 2:14, 4:12, 5:15, 5:20; </w:t>
      </w:r>
      <w:r>
        <w:rPr>
          <w:b/>
        </w:rPr>
        <w:t>1 Pedro</w:t>
      </w:r>
      <w:r>
        <w:t xml:space="preserve"> 3:21, 4:18; </w:t>
      </w:r>
      <w:r>
        <w:rPr>
          <w:b/>
        </w:rPr>
        <w:t>Judas</w:t>
      </w:r>
      <w:r>
        <w:t xml:space="preserve"> 1:5, 1:23</w:t>
      </w:r>
    </w:p>
    <w:p w14:paraId="16ABED04" w14:textId="7B716949" w:rsidR="00C27219" w:rsidRDefault="008655E4">
      <w:pPr>
        <w:pStyle w:val="Heading1"/>
      </w:pPr>
      <w:r>
        <w:t>sangre (129)</w:t>
      </w:r>
    </w:p>
    <w:p w14:paraId="5CB07B6F" w14:textId="77777777" w:rsidR="00C27219" w:rsidRDefault="00020C92">
      <w:r>
        <w:rPr>
          <w:b/>
        </w:rPr>
        <w:t>Mateo</w:t>
      </w:r>
      <w:r>
        <w:t xml:space="preserve"> 16:17, 23:30, 23:35, 26:28, 27:4, 27:6, 27:8, 27:24, 27:25; </w:t>
      </w:r>
      <w:r>
        <w:rPr>
          <w:b/>
        </w:rPr>
        <w:t>Marcos</w:t>
      </w:r>
      <w:r>
        <w:t xml:space="preserve"> 5:25, 14:24; </w:t>
      </w:r>
      <w:r>
        <w:rPr>
          <w:b/>
        </w:rPr>
        <w:t>Lucas</w:t>
      </w:r>
      <w:r>
        <w:t xml:space="preserve"> 11:50, 11:51, 13:1, 22:20, 22:44; </w:t>
      </w:r>
      <w:r>
        <w:rPr>
          <w:b/>
        </w:rPr>
        <w:t>Juan</w:t>
      </w:r>
      <w:r>
        <w:t xml:space="preserve"> 1:13, 6:53, 6:54, 6:55, 6:56, 19:34; </w:t>
      </w:r>
      <w:r>
        <w:rPr>
          <w:b/>
        </w:rPr>
        <w:t>Hechos</w:t>
      </w:r>
      <w:r>
        <w:t xml:space="preserve"> 1:19, 2:19, 2:20, 5:28, 15:20, 15:29, 18:6, 20:26, 20:28, 21:25, 22:20; </w:t>
      </w:r>
      <w:r>
        <w:rPr>
          <w:b/>
        </w:rPr>
        <w:t>Romanos</w:t>
      </w:r>
      <w:r>
        <w:t xml:space="preserve"> 3:15, 3:25, 5:9; </w:t>
      </w:r>
      <w:r>
        <w:rPr>
          <w:b/>
        </w:rPr>
        <w:t>1 Corintios</w:t>
      </w:r>
      <w:r>
        <w:t xml:space="preserve"> 10:16, 11:25, 11:27, 15:50; </w:t>
      </w:r>
      <w:r>
        <w:rPr>
          <w:b/>
        </w:rPr>
        <w:t>Gálatas</w:t>
      </w:r>
      <w:r>
        <w:t xml:space="preserve"> 1:16; </w:t>
      </w:r>
      <w:r>
        <w:rPr>
          <w:b/>
        </w:rPr>
        <w:t>Efesios</w:t>
      </w:r>
      <w:r>
        <w:t xml:space="preserve"> 1:7, 2:13, 6:12; </w:t>
      </w:r>
      <w:r>
        <w:rPr>
          <w:b/>
        </w:rPr>
        <w:t>Colosenses</w:t>
      </w:r>
      <w:r>
        <w:t xml:space="preserve"> 1:20; </w:t>
      </w:r>
      <w:r>
        <w:rPr>
          <w:b/>
        </w:rPr>
        <w:t>Hebreos</w:t>
      </w:r>
      <w:r>
        <w:t xml:space="preserve"> 2:14, 9:7, 9:12, 9:13, 9:14, 9:18, 9:19, 9:20, 9:21, 9:22, 9:25, 10:4, 10:19, 10:29, 11:28, 12:4, 12:24, 13:11, 13:12, 13:20; </w:t>
      </w:r>
      <w:r>
        <w:rPr>
          <w:b/>
        </w:rPr>
        <w:t>1 Pedro</w:t>
      </w:r>
      <w:r>
        <w:t xml:space="preserve"> 1:2, 1:19; </w:t>
      </w:r>
      <w:r>
        <w:rPr>
          <w:b/>
        </w:rPr>
        <w:t>1 Juan</w:t>
      </w:r>
      <w:r>
        <w:t xml:space="preserve"> 1:7, 5:6, 5:8; </w:t>
      </w:r>
      <w:r>
        <w:rPr>
          <w:b/>
        </w:rPr>
        <w:t>Apocalipsis</w:t>
      </w:r>
      <w:r>
        <w:t xml:space="preserve"> 1:5, 5:9, 6:10, 6:12, 7:14, 8:7, 8:8, 11:6, 12:11, 14:20, 16:3, 16:4, 16:6, 17:6, 18:24, 19:2, 19:13</w:t>
      </w:r>
    </w:p>
    <w:p w14:paraId="797C2803" w14:textId="54927CFB" w:rsidR="00C27219" w:rsidRDefault="008655E4">
      <w:pPr>
        <w:pStyle w:val="Heading1"/>
      </w:pPr>
      <w:r>
        <w:lastRenderedPageBreak/>
        <w:t>santificar, santificación (37, 38)</w:t>
      </w:r>
    </w:p>
    <w:p w14:paraId="2B18015D" w14:textId="77777777" w:rsidR="00C27219" w:rsidRDefault="00020C92">
      <w:r>
        <w:rPr>
          <w:b/>
        </w:rPr>
        <w:t>Mateo</w:t>
      </w:r>
      <w:r>
        <w:t xml:space="preserve"> 6:9, 23:17, 23:19; </w:t>
      </w:r>
      <w:r>
        <w:rPr>
          <w:b/>
        </w:rPr>
        <w:t>Lucas</w:t>
      </w:r>
      <w:r>
        <w:t xml:space="preserve"> 11:2; </w:t>
      </w:r>
      <w:r>
        <w:rPr>
          <w:b/>
        </w:rPr>
        <w:t>Juan</w:t>
      </w:r>
      <w:r>
        <w:t xml:space="preserve"> 10:36, 17:17, 17:19; </w:t>
      </w:r>
      <w:r>
        <w:rPr>
          <w:b/>
        </w:rPr>
        <w:t>Hechos</w:t>
      </w:r>
      <w:r>
        <w:t xml:space="preserve"> 20:32, 26:18; </w:t>
      </w:r>
      <w:r>
        <w:rPr>
          <w:b/>
        </w:rPr>
        <w:t>Romanos</w:t>
      </w:r>
      <w:r>
        <w:t xml:space="preserve"> 6:19, 6:22, 15:16; </w:t>
      </w:r>
      <w:r>
        <w:rPr>
          <w:b/>
        </w:rPr>
        <w:t>1 Corintios</w:t>
      </w:r>
      <w:r>
        <w:t xml:space="preserve"> 1:2, 1:30, 6:11, 7:14; </w:t>
      </w:r>
      <w:r>
        <w:rPr>
          <w:b/>
        </w:rPr>
        <w:t>Efesios</w:t>
      </w:r>
      <w:r>
        <w:t xml:space="preserve"> 5:26; </w:t>
      </w:r>
      <w:r>
        <w:rPr>
          <w:b/>
        </w:rPr>
        <w:t>1 Tesalonicenses</w:t>
      </w:r>
      <w:r>
        <w:t xml:space="preserve"> 4:3, 4:4, 4:7, 5:23; </w:t>
      </w:r>
      <w:r>
        <w:rPr>
          <w:b/>
        </w:rPr>
        <w:t>2 Tesalonicenses</w:t>
      </w:r>
      <w:r>
        <w:t xml:space="preserve"> 2:13; </w:t>
      </w:r>
      <w:r>
        <w:rPr>
          <w:b/>
        </w:rPr>
        <w:t>1 Timoteo</w:t>
      </w:r>
      <w:r>
        <w:t xml:space="preserve"> 2:15, 4:5; </w:t>
      </w:r>
      <w:r>
        <w:rPr>
          <w:b/>
        </w:rPr>
        <w:t>2 Timoteo</w:t>
      </w:r>
      <w:r>
        <w:t xml:space="preserve"> 2:21; </w:t>
      </w:r>
      <w:r>
        <w:rPr>
          <w:b/>
        </w:rPr>
        <w:t>Hebreos</w:t>
      </w:r>
      <w:r>
        <w:t xml:space="preserve"> 2:11, 9:13, 10:10, 10:14, 10:29, 12:14, 13:12; </w:t>
      </w:r>
      <w:r>
        <w:rPr>
          <w:b/>
        </w:rPr>
        <w:t>1 Pedro</w:t>
      </w:r>
      <w:r>
        <w:t xml:space="preserve"> 1:2, 3:15; </w:t>
      </w:r>
      <w:r>
        <w:rPr>
          <w:b/>
        </w:rPr>
        <w:t>Apocalipsis</w:t>
      </w:r>
      <w:r>
        <w:t xml:space="preserve"> 22:11</w:t>
      </w:r>
    </w:p>
    <w:p w14:paraId="52F91371" w14:textId="09C4B88E" w:rsidR="00C27219" w:rsidRDefault="008655E4">
      <w:pPr>
        <w:pStyle w:val="Heading1"/>
      </w:pPr>
      <w:r>
        <w:t>santo (40)</w:t>
      </w:r>
    </w:p>
    <w:p w14:paraId="386BBAE8" w14:textId="77777777" w:rsidR="00C27219" w:rsidRDefault="00020C92">
      <w:r>
        <w:rPr>
          <w:b/>
        </w:rPr>
        <w:t>Mateo</w:t>
      </w:r>
      <w:r>
        <w:t xml:space="preserve"> 1:18, 1:20, 3:11, 4:5, 7:6, 12:32, 24:15, 27:52, 27:53, 28:19; </w:t>
      </w:r>
      <w:r>
        <w:rPr>
          <w:b/>
        </w:rPr>
        <w:t>Marcos</w:t>
      </w:r>
      <w:r>
        <w:t xml:space="preserve"> 1:8, 1:24, 3:29, 6:20, 8:38, 12:36, 13:11; </w:t>
      </w:r>
      <w:r>
        <w:rPr>
          <w:b/>
        </w:rPr>
        <w:t>Lucas</w:t>
      </w:r>
      <w:r>
        <w:t xml:space="preserve"> 1:15, 1:35, 1:41, 1:49, 1:67, 1:70, 1:72, 2:25, 2:26, 3:16, 3:22, 4:1, 4:34, 9:26, 10:21, 11:13, 12:10, 12:12; </w:t>
      </w:r>
      <w:r>
        <w:rPr>
          <w:b/>
        </w:rPr>
        <w:t>Juan</w:t>
      </w:r>
      <w:r>
        <w:t xml:space="preserve"> 1:33, 6:69, 14:26, 17:11, 20:22; </w:t>
      </w:r>
      <w:r>
        <w:rPr>
          <w:b/>
        </w:rPr>
        <w:t>Hechos</w:t>
      </w:r>
      <w:r>
        <w:t xml:space="preserve"> 1:2, 1:5, 1:8, 1:16, 2:4, 2:33, 2:38, 3:14, 3:21, 4:8, 4:25, 4:27, 4:30, 4:31, 5:3, 5:32, 6:5, 6:13, 7:33, 7:51, 7:55, 8:15, 8:17, 8:19, 9:17, 9:31, 10:22, 10:38, 10:44, 10:45, 10:47, 11:15, 11:16, 11:24, 13:2, 13:4, 13:9, 13:52, 15:8, </w:t>
      </w:r>
      <w:r>
        <w:t xml:space="preserve">15:28, 16:6, 19:2, 19:6, 20:23, 20:28, 21:11, 21:28, 28:25; </w:t>
      </w:r>
      <w:r>
        <w:rPr>
          <w:b/>
        </w:rPr>
        <w:t>Romanos</w:t>
      </w:r>
      <w:r>
        <w:t xml:space="preserve"> 1:2, 5:5, 7:12, 9:1, 11:16, 12:1, 14:17, 15:13, 15:16, 16:16; </w:t>
      </w:r>
      <w:r>
        <w:rPr>
          <w:b/>
        </w:rPr>
        <w:t>1 Corintios</w:t>
      </w:r>
      <w:r>
        <w:t xml:space="preserve"> 1:2, 3:17, 6:19, 7:14, 7:34, 12:3, 14:33, 16:20; </w:t>
      </w:r>
      <w:r>
        <w:rPr>
          <w:b/>
        </w:rPr>
        <w:t>2 Corintios</w:t>
      </w:r>
      <w:r>
        <w:t xml:space="preserve"> 6:6, 13:12, 13:13; </w:t>
      </w:r>
      <w:r>
        <w:rPr>
          <w:b/>
        </w:rPr>
        <w:t>Efesios</w:t>
      </w:r>
      <w:r>
        <w:t xml:space="preserve"> 1:4, 1:13, 2:21, 3:5, 4:30, 5:27; </w:t>
      </w:r>
      <w:r>
        <w:rPr>
          <w:b/>
        </w:rPr>
        <w:t>Colosenses</w:t>
      </w:r>
      <w:r>
        <w:t xml:space="preserve"> 1:22, 3:12; </w:t>
      </w:r>
      <w:r>
        <w:rPr>
          <w:b/>
        </w:rPr>
        <w:t>1 Tesalonicenses</w:t>
      </w:r>
      <w:r>
        <w:t xml:space="preserve"> 1:5, 1:6, 3:13, 4:8, 5:26; </w:t>
      </w:r>
      <w:r>
        <w:rPr>
          <w:b/>
        </w:rPr>
        <w:t>2 Timoteo</w:t>
      </w:r>
      <w:r>
        <w:t xml:space="preserve"> 1:9, 1:14; </w:t>
      </w:r>
      <w:r>
        <w:rPr>
          <w:b/>
        </w:rPr>
        <w:t>Tito</w:t>
      </w:r>
      <w:r>
        <w:t xml:space="preserve"> 3:5; </w:t>
      </w:r>
      <w:r>
        <w:rPr>
          <w:b/>
        </w:rPr>
        <w:t>Filemón</w:t>
      </w:r>
      <w:r>
        <w:t xml:space="preserve"> 1:5; </w:t>
      </w:r>
      <w:r>
        <w:rPr>
          <w:b/>
        </w:rPr>
        <w:t>Hebreos</w:t>
      </w:r>
      <w:r>
        <w:t xml:space="preserve"> 2:4, 3:1, 3:7, 6:4, 9:1, 9:2, 9:8, 9:12, 9:24, 9:25, 10:15, 10:19, 13:11; </w:t>
      </w:r>
      <w:r>
        <w:rPr>
          <w:b/>
        </w:rPr>
        <w:t>1 Pedro</w:t>
      </w:r>
      <w:r>
        <w:t xml:space="preserve"> 1:12, 1:15, 1:16, 2:5, 2:9, 3:5; </w:t>
      </w:r>
      <w:r>
        <w:rPr>
          <w:b/>
        </w:rPr>
        <w:t>2 Pedro</w:t>
      </w:r>
      <w:r>
        <w:t xml:space="preserve"> 1:18, </w:t>
      </w:r>
      <w:r>
        <w:t xml:space="preserve">1:21, 2:21, 3:2, 3:11; </w:t>
      </w:r>
      <w:r>
        <w:rPr>
          <w:b/>
        </w:rPr>
        <w:t>Judas</w:t>
      </w:r>
      <w:r>
        <w:t xml:space="preserve"> 1:14, 1:20; </w:t>
      </w:r>
      <w:r>
        <w:rPr>
          <w:b/>
        </w:rPr>
        <w:t>Apocalipsis</w:t>
      </w:r>
      <w:r>
        <w:t xml:space="preserve"> 4:8, 6:10, 11:2, 14:10, 20:6, 21:2, 21:10, 22:11, 22:19</w:t>
      </w:r>
    </w:p>
    <w:p w14:paraId="17EE1C7E" w14:textId="5846AFF4" w:rsidR="00C27219" w:rsidRDefault="007B7415">
      <w:pPr>
        <w:pStyle w:val="Heading1"/>
      </w:pPr>
      <w:r>
        <w:t>S</w:t>
      </w:r>
      <w:r w:rsidR="008655E4">
        <w:t>eñor (2962)</w:t>
      </w:r>
    </w:p>
    <w:p w14:paraId="24C7C8D2" w14:textId="77777777" w:rsidR="00C27219" w:rsidRDefault="00020C92">
      <w:r>
        <w:rPr>
          <w:b/>
        </w:rPr>
        <w:t>Mateo</w:t>
      </w:r>
      <w:r>
        <w:t xml:space="preserve"> 1:20, 1:22, 1:24, 2:13, 2:15, 2:19, 3:3, 4:7, 4:10, 5:33, 6:24, 7:21, 7:22, 8:2, 8:6, 8:8, 8:21, 8:25, 9:28, 9:38, 10:24, 10:25, 11:25, 12:8, 13:27, 14:28, 14:30, 15:22, 15:25, 15:27, 16:22, 17:4, 17:15, 18:21, 18:25, 18:27, 18:31, 18:32, 18:34, 20:8, 20:30, 20:31, 20:33, 21:3, 21:9, 21:30, 21:40, 21:42, 22:37, 22:43, 22:44, 22:45, 23:39, 24:42, 24:45, 24:46, 24:48, 24:50, 25:11, 25:18, 25:19, 25:20, 25:21, 25:22, 25:23, 25:24, 25:26, 25:37, 25:44, 26:22, 27:10, 27:63, 28:2; </w:t>
      </w:r>
      <w:r>
        <w:rPr>
          <w:b/>
        </w:rPr>
        <w:t>Marcos</w:t>
      </w:r>
      <w:r>
        <w:t xml:space="preserve"> 1:3, 2:28, 5:19, 7:28, 1</w:t>
      </w:r>
      <w:r>
        <w:t xml:space="preserve">1:3, 11:9, 12:9, 12:11, 12:29, 12:30, 12:36, 12:37, 13:20, 13:35, 16:19, 16:20; </w:t>
      </w:r>
      <w:r>
        <w:rPr>
          <w:b/>
        </w:rPr>
        <w:t>Lucas</w:t>
      </w:r>
      <w:r>
        <w:t xml:space="preserve"> 1:6, 1:9, 1:11, 1:15, 1:16, 1:17, 1:25, 1:28, 1:32, 1:38, 1:43, 1:45, 1:46, 1:58, 1:66, 1:68, 1:76, 2:9, 2:11, 2:15, 2:22, 2:23, 2:24, 2:26, 2:39, 3:4, 4:8, 4:12, 4:18, 4:19, 5:8, 5:12, 5:17, 6:5, 6:46, 7:6, 7:13, 7:19, 9:54, 9:59, 9:61, 10:1, 10:2, 10:17, 10:21, 10:27, 10:39, 10:40, 10:41, 11:1, 11:39, 12:36, 12:37, 12:41, 12:42, 12:43, 12:45, 12:46, 12:47, 13:8, 13:15, 13:23, 13:25, 13:35, 14:21, 14:22, 14:23, 16:3, 16:5</w:t>
      </w:r>
      <w:r>
        <w:t xml:space="preserve">, 16:8, 16:13, 17:5, 17:6, 17:37, 18:6, 18:41, 19:8, 19:16, 19:18, 19:20, 19:25, 19:31, 19:33, 19:34, 19:38, 20:13, 20:15, 20:37, 20:42, 20:44, 22:33, 22:38, 22:49, 22:61, 24:3, 24:34; </w:t>
      </w:r>
      <w:r>
        <w:rPr>
          <w:b/>
        </w:rPr>
        <w:t>Juan</w:t>
      </w:r>
      <w:r>
        <w:t xml:space="preserve"> 1:23, 4:11, 4:15, 4:19, 4:49, 5:7, 6:23, 6:34, 6:68, 8:11, 9:36, 9:38, 11:2, 11:3, 11:12, 11:21, 11:27, 11:32, 11:34, 11:39, 12:13, 12:21, 12:38, 13:6, 13:9, 13:13, 13:14, 13:16, 13:25, 13:36, 13:37, 14:5, 14:8, 14:22, 15:15, 15:20, 20:2, 20:13, 20:15, 20:18, 20:20, 20:25, 20:28, 21:7, 21:12, 21:15, 21:16, 21:17, 21:20, </w:t>
      </w:r>
      <w:r>
        <w:t xml:space="preserve">21:21; </w:t>
      </w:r>
      <w:r>
        <w:rPr>
          <w:b/>
        </w:rPr>
        <w:t>Hechos</w:t>
      </w:r>
      <w:r>
        <w:t xml:space="preserve"> 1:6, 1:21, 1:24, 2:20, 2:21, 2:25, 2:34, 2:36, 2:39, 2:47, 3:20, 3:22, 4:26, 4:29, 4:33, 5:9, 5:14, 5:19, 7:31, 7:33, 7:49, 7:59, 7:60, 8:16, 8:22, </w:t>
      </w:r>
      <w:r>
        <w:lastRenderedPageBreak/>
        <w:t>8:24, 8:25, 8:26, 8:39, 9:1, 9:5, 9:10, 9:11, 9:13, 9:15, 9:17, 9:27, 9:28, 9:31, 9:35, 9:42, 10:4, 10:14, 10:33, 10:36, 11:8, 11:16, 11:17, 11:20, 11:21, 11:23, 11:24, 12:7, 12:11, 12:17, 12:23, 13:2, 13:10, 13:11, 13:12, 13:44, 13:47, 13:48, 13:49, 14:3, 14:23, 15:11, 15:17, 15:26, 15:35, 15:36, 15:40, 16:14, 16:15, 16:16, 16:19, 16:30, 16:31, 16:32, 17:24, 1</w:t>
      </w:r>
      <w:r>
        <w:t xml:space="preserve">8:8, 18:9, 18:25, 19:5, 19:10, 19:13, 19:17, 19:20, 20:19, 20:21, 20:24, 20:35, 21:13, 21:14, 22:8, 22:10, 22:19, 23:11, 25:26, 26:15, 28:31; </w:t>
      </w:r>
      <w:r>
        <w:rPr>
          <w:b/>
        </w:rPr>
        <w:t>Romanos</w:t>
      </w:r>
      <w:r>
        <w:t xml:space="preserve"> 1:4, 1:7, 4:8, 4:24, 5:1, 5:11, 5:21, 6:23, 7:25, 8:39, 9:28, 9:29, 10:9, 10:12, 10:13, 10:16, 11:3, 11:34, 12:11, 12:19, 13:14, 14:4, 14:6, 14:8, 14:11, 14:14, 15:6, 15:11, 15:30, 16:2, 16:8, 16:11, 16:12, 16:13, 16:18, 16:20, 16:22; </w:t>
      </w:r>
      <w:r>
        <w:rPr>
          <w:b/>
        </w:rPr>
        <w:t>1 Corintios</w:t>
      </w:r>
      <w:r>
        <w:t xml:space="preserve"> 1:2, 1:3, 1:7, 1:8, 1:9, 1:10, 1:31, 2:8, 2:16, 3:5, 3:20, 4:4, 4:5, 4:17, 4:19, 5:4, 5:5, 6:11, 6:13, 6:14, 6:17, </w:t>
      </w:r>
      <w:r>
        <w:t xml:space="preserve">7:10, 7:12, 7:17, 7:22, 7:25, 7:32, 7:34, 7:35, 7:39, 8:5, 8:6, 9:1, 9:2, 9:5, 9:14, 10:21, 10:22, 10:26, 11:11, 11:23, 11:26, 11:27, 11:32, 12:3, 12:5, 14:21, 14:37, 15:31, 15:57, 15:58, 16:7, 16:10, 16:19, 16:22, 16:23; </w:t>
      </w:r>
      <w:r>
        <w:rPr>
          <w:b/>
        </w:rPr>
        <w:t>2 Corintios</w:t>
      </w:r>
      <w:r>
        <w:t xml:space="preserve"> 1:2, 1:3, 1:14, 2:12, 3:16, 3:17, 3:18, 4:5, 4:14, 5:6, 5:8, 5:11, 6:17, 6:18, 8:5, 8:9, 8:19, 8:21, 10:8, 10:17, 10:18, 11:31, 12:1, 12:8, 13:10, 13:13; </w:t>
      </w:r>
      <w:r>
        <w:rPr>
          <w:b/>
        </w:rPr>
        <w:t>Gálatas</w:t>
      </w:r>
      <w:r>
        <w:t xml:space="preserve"> 1:3, 1:19, 4:1, 5:10, 6:14, 6:18; </w:t>
      </w:r>
      <w:r>
        <w:rPr>
          <w:b/>
        </w:rPr>
        <w:t>Efesios</w:t>
      </w:r>
      <w:r>
        <w:t xml:space="preserve"> 1:2, 1:3, 1:15, 1:17, 2:21, 3:11, 4:1, 4:5, 4:17, 5:8, 5:10, 5:17, 5:19, 5</w:t>
      </w:r>
      <w:r>
        <w:t xml:space="preserve">:20, 5:22, 6:1, 6:4, 6:5, 6:7, 6:8, 6:9, 6:10, 6:21, 6:23, 6:24; </w:t>
      </w:r>
      <w:r>
        <w:rPr>
          <w:b/>
        </w:rPr>
        <w:t>Filipenses</w:t>
      </w:r>
      <w:r>
        <w:t xml:space="preserve"> 1:2, 1:14, 2:11, 2:19, 2:24, 2:29, 3:1, 3:8, 3:20, 4:1, 4:2, 4:4, 4:5, 4:10, 4:23; </w:t>
      </w:r>
      <w:r>
        <w:rPr>
          <w:b/>
        </w:rPr>
        <w:t>Colosenses</w:t>
      </w:r>
      <w:r>
        <w:t xml:space="preserve"> 1:3, 1:10, 2:6, 3:13, 3:17, 3:18, 3:20, 3:22, 3:23, 3:24, 4:1, 4:7, 4:17; </w:t>
      </w:r>
      <w:r>
        <w:rPr>
          <w:b/>
        </w:rPr>
        <w:t>1 Tesalonicenses</w:t>
      </w:r>
      <w:r>
        <w:t xml:space="preserve"> 1:1, 1:3, 1:6, 1:8, 2:15, 2:19, 3:8, 3:11, 3:12, 3:13, 4:1, 4:2, 4:6, 4:15, 4:16, 4:17, 5:2, 5:9, 5:12, 5:23, 5:27, 5:28; </w:t>
      </w:r>
      <w:r>
        <w:rPr>
          <w:b/>
        </w:rPr>
        <w:t>2 Tesalonicenses</w:t>
      </w:r>
      <w:r>
        <w:t xml:space="preserve"> 1:1, 1:2, 1:7, 1:8, 1:9, 1:12, 2:1, 2:2, 2:8, 2:13, 2:14, 2:16, 3:1, 3:3, 3:4, 3:5, 3:6, 3:12, 3:16, 3:18; </w:t>
      </w:r>
      <w:r>
        <w:rPr>
          <w:b/>
        </w:rPr>
        <w:t>1 Tim</w:t>
      </w:r>
      <w:r>
        <w:rPr>
          <w:b/>
        </w:rPr>
        <w:t>oteo</w:t>
      </w:r>
      <w:r>
        <w:t xml:space="preserve"> 1:2, 1:12, 1:14, 6:3, 6:14, 6:15; </w:t>
      </w:r>
      <w:r>
        <w:rPr>
          <w:b/>
        </w:rPr>
        <w:t>2 Timoteo</w:t>
      </w:r>
      <w:r>
        <w:t xml:space="preserve"> 1:2, 1:8, 1:16, 1:18, 2:7, 2:19, 2:22, 2:24, 3:11, 4:8, 4:14, 4:17, 4:18, 4:22; </w:t>
      </w:r>
      <w:r>
        <w:rPr>
          <w:b/>
        </w:rPr>
        <w:t>Filemón</w:t>
      </w:r>
      <w:r>
        <w:t xml:space="preserve"> 1:3, 1:5, 1:16, 1:20, 1:25; </w:t>
      </w:r>
      <w:r>
        <w:rPr>
          <w:b/>
        </w:rPr>
        <w:t>Hebreos</w:t>
      </w:r>
      <w:r>
        <w:t xml:space="preserve"> 1:10, 2:3, 7:14, 7:21, 8:2, 8:8, 8:9, 8:10, 8:11, 10:16, 10:30, 12:5, 12:6, 12:14, 13:6, 13:20; </w:t>
      </w:r>
      <w:r>
        <w:rPr>
          <w:b/>
        </w:rPr>
        <w:t>Santiago</w:t>
      </w:r>
      <w:r>
        <w:t xml:space="preserve"> 1:1, 1:7, 2:1, 3:9, 4:10, 4:15, 5:4, 5:7, 5:8, 5:10, 5:11, 5:14, 5:15; </w:t>
      </w:r>
      <w:r>
        <w:rPr>
          <w:b/>
        </w:rPr>
        <w:t>1 Pedro</w:t>
      </w:r>
      <w:r>
        <w:t xml:space="preserve"> 1:3, 1:25, 2:3, 2:13, 3:6, 3:12, 3:15; </w:t>
      </w:r>
      <w:r>
        <w:rPr>
          <w:b/>
        </w:rPr>
        <w:t>2 Pedro</w:t>
      </w:r>
      <w:r>
        <w:t xml:space="preserve"> 1:2, 1:8, 1:11, 1:14, 1:16, 2:9, 2:11, 2:20, 3:2, 3:8, 3:9, 3:10, 3:15, 3:18; </w:t>
      </w:r>
      <w:r>
        <w:rPr>
          <w:b/>
        </w:rPr>
        <w:t>Judas</w:t>
      </w:r>
      <w:r>
        <w:t xml:space="preserve"> 1:4, 1:9, 1:14, 1:17, 1:</w:t>
      </w:r>
      <w:r>
        <w:t xml:space="preserve">21, 1:25; </w:t>
      </w:r>
      <w:r>
        <w:rPr>
          <w:b/>
        </w:rPr>
        <w:t>Apocalipsis</w:t>
      </w:r>
      <w:r>
        <w:t xml:space="preserve"> 1:8, 4:8, 4:11, 7:14, 11:4, 11:8, 11:15, 11:17, 14:13, 15:3, 15:4, 16:7, 17:14, 18:8, 19:6, 19:16, 21:22, 22:5, 22:6, 22:20, 22:21</w:t>
      </w:r>
    </w:p>
    <w:p w14:paraId="1F6FD8DD" w14:textId="03A90F95" w:rsidR="00C27219" w:rsidRDefault="008655E4">
      <w:pPr>
        <w:pStyle w:val="Heading1"/>
      </w:pPr>
      <w:r>
        <w:t>soportar (5278, 5281, 5297)</w:t>
      </w:r>
    </w:p>
    <w:p w14:paraId="20DF4F15" w14:textId="77777777" w:rsidR="00C27219" w:rsidRDefault="00020C92">
      <w:r>
        <w:rPr>
          <w:b/>
        </w:rPr>
        <w:t>Mateo</w:t>
      </w:r>
      <w:r>
        <w:t xml:space="preserve"> 10:22, 24:13; </w:t>
      </w:r>
      <w:r>
        <w:rPr>
          <w:b/>
        </w:rPr>
        <w:t>Marcos</w:t>
      </w:r>
      <w:r>
        <w:t xml:space="preserve"> 13:13; </w:t>
      </w:r>
      <w:r>
        <w:rPr>
          <w:b/>
        </w:rPr>
        <w:t>Lucas</w:t>
      </w:r>
      <w:r>
        <w:t xml:space="preserve"> 2:43, 8:15, 21:19; </w:t>
      </w:r>
      <w:r>
        <w:rPr>
          <w:b/>
        </w:rPr>
        <w:t>Hechos</w:t>
      </w:r>
      <w:r>
        <w:t xml:space="preserve"> 17:14; </w:t>
      </w:r>
      <w:r>
        <w:rPr>
          <w:b/>
        </w:rPr>
        <w:t>Romanos</w:t>
      </w:r>
      <w:r>
        <w:t xml:space="preserve"> 2:7, 5:3, 5:4, 8:25, 12:12, 15:4, 15:5; </w:t>
      </w:r>
      <w:r>
        <w:rPr>
          <w:b/>
        </w:rPr>
        <w:t>1 Corintios</w:t>
      </w:r>
      <w:r>
        <w:t xml:space="preserve"> 10:13, 13:7; </w:t>
      </w:r>
      <w:r>
        <w:rPr>
          <w:b/>
        </w:rPr>
        <w:t>2 Corintios</w:t>
      </w:r>
      <w:r>
        <w:t xml:space="preserve"> 1:6, 6:4, 12:12; </w:t>
      </w:r>
      <w:r>
        <w:rPr>
          <w:b/>
        </w:rPr>
        <w:t>Colosenses</w:t>
      </w:r>
      <w:r>
        <w:t xml:space="preserve"> 1:11; </w:t>
      </w:r>
      <w:r>
        <w:rPr>
          <w:b/>
        </w:rPr>
        <w:t>1 Tesalonicenses</w:t>
      </w:r>
      <w:r>
        <w:t xml:space="preserve"> 1:3; </w:t>
      </w:r>
      <w:r>
        <w:rPr>
          <w:b/>
        </w:rPr>
        <w:t>2 Tesalonicenses</w:t>
      </w:r>
      <w:r>
        <w:t xml:space="preserve"> 1:4, 3:5; </w:t>
      </w:r>
      <w:r>
        <w:rPr>
          <w:b/>
        </w:rPr>
        <w:t>1 Timoteo</w:t>
      </w:r>
      <w:r>
        <w:t xml:space="preserve"> 6:11; </w:t>
      </w:r>
      <w:r>
        <w:rPr>
          <w:b/>
        </w:rPr>
        <w:t>2 Timoteo</w:t>
      </w:r>
      <w:r>
        <w:t xml:space="preserve"> 2:10, 2:12, 3:10, 3:11; </w:t>
      </w:r>
      <w:r>
        <w:rPr>
          <w:b/>
        </w:rPr>
        <w:t>Tito</w:t>
      </w:r>
      <w:r>
        <w:t xml:space="preserve"> 2:2; </w:t>
      </w:r>
      <w:r>
        <w:rPr>
          <w:b/>
        </w:rPr>
        <w:t>Hebreos</w:t>
      </w:r>
      <w:r>
        <w:t xml:space="preserve"> 10:32, 10:36, 12:1, 12:2, 12:3, 12:7; </w:t>
      </w:r>
      <w:r>
        <w:rPr>
          <w:b/>
        </w:rPr>
        <w:t>Santiago</w:t>
      </w:r>
      <w:r>
        <w:t xml:space="preserve"> 1:3, 1:4, 1:12, 5:11; </w:t>
      </w:r>
      <w:r>
        <w:rPr>
          <w:b/>
        </w:rPr>
        <w:t>1 Pedro</w:t>
      </w:r>
      <w:r>
        <w:t xml:space="preserve"> 2:19, 2:20; </w:t>
      </w:r>
      <w:r>
        <w:rPr>
          <w:b/>
        </w:rPr>
        <w:t>2 Pedro</w:t>
      </w:r>
      <w:r>
        <w:t xml:space="preserve"> 1:6; </w:t>
      </w:r>
      <w:r>
        <w:rPr>
          <w:b/>
        </w:rPr>
        <w:t>Apocalipsis</w:t>
      </w:r>
      <w:r>
        <w:t xml:space="preserve"> 1:9, 2:2, 2:3, 2:19, 13:10</w:t>
      </w:r>
    </w:p>
    <w:p w14:paraId="31E9A655" w14:textId="07F71DAB" w:rsidR="00C27219" w:rsidRDefault="008655E4">
      <w:pPr>
        <w:pStyle w:val="Heading1"/>
      </w:pPr>
      <w:r>
        <w:t>tentar (3985)</w:t>
      </w:r>
    </w:p>
    <w:p w14:paraId="6B9ECC37" w14:textId="77777777" w:rsidR="00C27219" w:rsidRDefault="00020C92">
      <w:r>
        <w:rPr>
          <w:b/>
        </w:rPr>
        <w:t>Mateo</w:t>
      </w:r>
      <w:r>
        <w:t xml:space="preserve"> 4:1, 4:3, 16:1, 19:3, 22:18, 22:35; </w:t>
      </w:r>
      <w:r>
        <w:rPr>
          <w:b/>
        </w:rPr>
        <w:t>Marcos</w:t>
      </w:r>
      <w:r>
        <w:t xml:space="preserve"> 1:13, 8:11, 10:2, 12:15; </w:t>
      </w:r>
      <w:r>
        <w:rPr>
          <w:b/>
        </w:rPr>
        <w:t>Lucas</w:t>
      </w:r>
      <w:r>
        <w:t xml:space="preserve"> 4:2, 11:16; </w:t>
      </w:r>
      <w:r>
        <w:rPr>
          <w:b/>
        </w:rPr>
        <w:t>Juan</w:t>
      </w:r>
      <w:r>
        <w:t xml:space="preserve"> 8:6; </w:t>
      </w:r>
      <w:r>
        <w:rPr>
          <w:b/>
        </w:rPr>
        <w:t>Hechos</w:t>
      </w:r>
      <w:r>
        <w:t xml:space="preserve"> 5:9, 9:26, 15:10, 16:7, 24:6; </w:t>
      </w:r>
      <w:r>
        <w:rPr>
          <w:b/>
        </w:rPr>
        <w:t>1 Corintios</w:t>
      </w:r>
      <w:r>
        <w:t xml:space="preserve"> 7:5, 10:9, 10:13; </w:t>
      </w:r>
      <w:r>
        <w:rPr>
          <w:b/>
        </w:rPr>
        <w:t>2 Corintios</w:t>
      </w:r>
      <w:r>
        <w:t xml:space="preserve"> 13:5; </w:t>
      </w:r>
      <w:r>
        <w:rPr>
          <w:b/>
        </w:rPr>
        <w:t>Gálatas</w:t>
      </w:r>
      <w:r>
        <w:t xml:space="preserve"> 6:1; </w:t>
      </w:r>
      <w:r>
        <w:rPr>
          <w:b/>
        </w:rPr>
        <w:t>1 Tesalonicenses</w:t>
      </w:r>
      <w:r>
        <w:t xml:space="preserve"> 3:5; </w:t>
      </w:r>
      <w:r>
        <w:rPr>
          <w:b/>
        </w:rPr>
        <w:t>Hebreos</w:t>
      </w:r>
      <w:r>
        <w:t xml:space="preserve"> 2:18, 3:9, 4:15, 11:17; </w:t>
      </w:r>
      <w:r>
        <w:rPr>
          <w:b/>
        </w:rPr>
        <w:t>Santiago</w:t>
      </w:r>
      <w:r>
        <w:t xml:space="preserve"> 1:13, 1:14; </w:t>
      </w:r>
      <w:r>
        <w:rPr>
          <w:b/>
        </w:rPr>
        <w:t>Apocalipsis</w:t>
      </w:r>
      <w:r>
        <w:t xml:space="preserve"> 2:2, 2:10, 3:10</w:t>
      </w:r>
    </w:p>
    <w:p w14:paraId="460D42CE" w14:textId="7E93F6F2" w:rsidR="00C27219" w:rsidRDefault="008655E4">
      <w:pPr>
        <w:pStyle w:val="Heading1"/>
      </w:pPr>
      <w:r>
        <w:lastRenderedPageBreak/>
        <w:t>trono (2362)</w:t>
      </w:r>
    </w:p>
    <w:p w14:paraId="05C8B72D" w14:textId="77777777" w:rsidR="00C27219" w:rsidRDefault="00020C92">
      <w:r>
        <w:rPr>
          <w:b/>
        </w:rPr>
        <w:t>Mateo</w:t>
      </w:r>
      <w:r>
        <w:t xml:space="preserve"> 5:34, 19:28, 23:22, 25:31; </w:t>
      </w:r>
      <w:r>
        <w:rPr>
          <w:b/>
        </w:rPr>
        <w:t>Lucas</w:t>
      </w:r>
      <w:r>
        <w:t xml:space="preserve"> 1:32, 1:52, 22:30; </w:t>
      </w:r>
      <w:r>
        <w:rPr>
          <w:b/>
        </w:rPr>
        <w:t>Hechos</w:t>
      </w:r>
      <w:r>
        <w:t xml:space="preserve"> 2:30, 7:49; </w:t>
      </w:r>
      <w:r>
        <w:rPr>
          <w:b/>
        </w:rPr>
        <w:t>Colosenses</w:t>
      </w:r>
      <w:r>
        <w:t xml:space="preserve"> 1:16; </w:t>
      </w:r>
      <w:r>
        <w:rPr>
          <w:b/>
        </w:rPr>
        <w:t>Hebreos</w:t>
      </w:r>
      <w:r>
        <w:t xml:space="preserve"> 1:8, 4:16, 8:1, 12:2; </w:t>
      </w:r>
      <w:r>
        <w:rPr>
          <w:b/>
        </w:rPr>
        <w:t>Apocalipsis</w:t>
      </w:r>
      <w:r>
        <w:t xml:space="preserve"> 1:4, 2:13, 3:21, 4:2, 4:3, 4:4, 4:5, 4:6, 4:9, 4:10, 5:1, 5:6, 5:7, 5:11, 5:13, 6:16, 7:9, 7:10, 7:11, 7:15, 7:17, 8:3, 11:16, 12:5, 13:2, 14:3, 16:10, 16:17, 19:4, 19:5, 20:4, 20:11, 20:12, 21:3, 21:5, 22:1, 22:3</w:t>
      </w:r>
    </w:p>
    <w:p w14:paraId="0027E0C4" w14:textId="56A292F6" w:rsidR="00C27219" w:rsidRDefault="008655E4">
      <w:pPr>
        <w:pStyle w:val="Heading1"/>
      </w:pPr>
      <w:r>
        <w:t>verdadero, verdad (227, 228, 225)</w:t>
      </w:r>
    </w:p>
    <w:p w14:paraId="14E66126" w14:textId="77777777" w:rsidR="00C27219" w:rsidRDefault="00020C92">
      <w:r>
        <w:rPr>
          <w:b/>
        </w:rPr>
        <w:t>Mateo</w:t>
      </w:r>
      <w:r>
        <w:t xml:space="preserve"> 22:16; </w:t>
      </w:r>
      <w:r>
        <w:rPr>
          <w:b/>
        </w:rPr>
        <w:t>Marcos</w:t>
      </w:r>
      <w:r>
        <w:t xml:space="preserve"> 5:33, 12:14; </w:t>
      </w:r>
      <w:r>
        <w:rPr>
          <w:b/>
        </w:rPr>
        <w:t>Lucas</w:t>
      </w:r>
      <w:r>
        <w:t xml:space="preserve"> 4:25, 16:11, 20:21; </w:t>
      </w:r>
      <w:r>
        <w:rPr>
          <w:b/>
        </w:rPr>
        <w:t>Juan</w:t>
      </w:r>
      <w:r>
        <w:t xml:space="preserve"> 1:9, 1:14, 1:17, 3:21, 3:33, 4:18, 4:23, 4:24, 4:37, 5:31, 5:32, 5:33, 6:32, 6:55, 7:18, 7:28, 8:13, 8:14, 8:16, 8:17, 8:26, 8:32, 8:40, 8:44, 8:45, 8:46, 10:41, 14:6, 14:17, 15:1, 15:26, 16:7, 16:13, 17:3, 17:17, 17:19, 18:37, 18:38, 19:35, 21:24; </w:t>
      </w:r>
      <w:r>
        <w:rPr>
          <w:b/>
        </w:rPr>
        <w:t>Hechos</w:t>
      </w:r>
      <w:r>
        <w:t xml:space="preserve"> 12:9, 26:25; </w:t>
      </w:r>
      <w:r>
        <w:rPr>
          <w:b/>
        </w:rPr>
        <w:t>Romanos</w:t>
      </w:r>
      <w:r>
        <w:t xml:space="preserve"> 1:18, 1:25, 2:2, 2:8, 2:20, 3:4, 3:7, 9:1, 15:8; </w:t>
      </w:r>
      <w:r>
        <w:rPr>
          <w:b/>
        </w:rPr>
        <w:t>1 Corintios</w:t>
      </w:r>
      <w:r>
        <w:t xml:space="preserve"> 5:8, 13:6; </w:t>
      </w:r>
      <w:r>
        <w:rPr>
          <w:b/>
        </w:rPr>
        <w:t>2 Corintios</w:t>
      </w:r>
      <w:r>
        <w:t xml:space="preserve"> 4:2, 6:7, 6:8, 7:14, 11:10, 12:6, 13:8; </w:t>
      </w:r>
      <w:r>
        <w:rPr>
          <w:b/>
        </w:rPr>
        <w:t>Gálatas</w:t>
      </w:r>
      <w:r>
        <w:t xml:space="preserve"> 2:5, 2:14, 5:7; </w:t>
      </w:r>
      <w:r>
        <w:rPr>
          <w:b/>
        </w:rPr>
        <w:t>Efesios</w:t>
      </w:r>
      <w:r>
        <w:t xml:space="preserve"> 1:13, 4:21, 4:24, 4:</w:t>
      </w:r>
      <w:r>
        <w:t xml:space="preserve">25, 5:9, 6:14; </w:t>
      </w:r>
      <w:r>
        <w:rPr>
          <w:b/>
        </w:rPr>
        <w:t>Filipenses</w:t>
      </w:r>
      <w:r>
        <w:t xml:space="preserve"> 1:18, 4:8; </w:t>
      </w:r>
      <w:r>
        <w:rPr>
          <w:b/>
        </w:rPr>
        <w:t>Colosenses</w:t>
      </w:r>
      <w:r>
        <w:t xml:space="preserve"> 1:5, 1:6; </w:t>
      </w:r>
      <w:r>
        <w:rPr>
          <w:b/>
        </w:rPr>
        <w:t>1 Tesalonicenses</w:t>
      </w:r>
      <w:r>
        <w:t xml:space="preserve"> 1:9; </w:t>
      </w:r>
      <w:r>
        <w:rPr>
          <w:b/>
        </w:rPr>
        <w:t>2 Tesalonicenses</w:t>
      </w:r>
      <w:r>
        <w:t xml:space="preserve"> 2:10, 2:12, 2:13; </w:t>
      </w:r>
      <w:r>
        <w:rPr>
          <w:b/>
        </w:rPr>
        <w:t>1 Timoteo</w:t>
      </w:r>
      <w:r>
        <w:t xml:space="preserve"> 2:4, 2:7, 3:15, 4:3, 6:5; </w:t>
      </w:r>
      <w:r>
        <w:rPr>
          <w:b/>
        </w:rPr>
        <w:t>2 Timoteo</w:t>
      </w:r>
      <w:r>
        <w:t xml:space="preserve"> 2:15, 2:18, 2:25, 3:7, 3:8, 4:4; </w:t>
      </w:r>
      <w:r>
        <w:rPr>
          <w:b/>
        </w:rPr>
        <w:t>Tito</w:t>
      </w:r>
      <w:r>
        <w:t xml:space="preserve"> 1:1, 1:13, 1:14; </w:t>
      </w:r>
      <w:r>
        <w:rPr>
          <w:b/>
        </w:rPr>
        <w:t>Hebreos</w:t>
      </w:r>
      <w:r>
        <w:t xml:space="preserve"> 8:2, 9:24, 10:22, 10:26; </w:t>
      </w:r>
      <w:r>
        <w:rPr>
          <w:b/>
        </w:rPr>
        <w:t>Santiago</w:t>
      </w:r>
      <w:r>
        <w:t xml:space="preserve"> 1:18, 3:14, 5:19; </w:t>
      </w:r>
      <w:r>
        <w:rPr>
          <w:b/>
        </w:rPr>
        <w:t>1 Pedro</w:t>
      </w:r>
      <w:r>
        <w:t xml:space="preserve"> 1:22, 5:12; </w:t>
      </w:r>
      <w:r>
        <w:rPr>
          <w:b/>
        </w:rPr>
        <w:t>2 Pedro</w:t>
      </w:r>
      <w:r>
        <w:t xml:space="preserve"> 1:12, 2:2, 2:22; </w:t>
      </w:r>
      <w:r>
        <w:rPr>
          <w:b/>
        </w:rPr>
        <w:t>1 Juan</w:t>
      </w:r>
      <w:r>
        <w:t xml:space="preserve"> 1:6, 1:8, 2:4, 2:8, 2:21, 2:27, 3:18, 3:19, 4:6, 5:6, 5:20; </w:t>
      </w:r>
      <w:r>
        <w:rPr>
          <w:b/>
        </w:rPr>
        <w:t>2 Juan</w:t>
      </w:r>
      <w:r>
        <w:t xml:space="preserve"> 1:1, 1:2, 1:3, 1:4; </w:t>
      </w:r>
      <w:r>
        <w:rPr>
          <w:b/>
        </w:rPr>
        <w:t>3 Juan</w:t>
      </w:r>
      <w:r>
        <w:t xml:space="preserve"> 1:1, 1:3, 1:4, 1:8, 1:12; </w:t>
      </w:r>
      <w:r>
        <w:rPr>
          <w:b/>
        </w:rPr>
        <w:t>Apocalipsis</w:t>
      </w:r>
      <w:r>
        <w:t xml:space="preserve"> 3:14, 6:10, 15:3, 16:7, 19:2, 19:9, 19:11, 21:5, 22:</w:t>
      </w:r>
      <w:r>
        <w:t>6</w:t>
      </w:r>
    </w:p>
    <w:p w14:paraId="6529AD25" w14:textId="55E269C1" w:rsidR="00C27219" w:rsidRDefault="008655E4">
      <w:pPr>
        <w:pStyle w:val="Heading1"/>
      </w:pPr>
      <w:r>
        <w:t>vergüenza (152, 2617)</w:t>
      </w:r>
    </w:p>
    <w:p w14:paraId="0AE45172" w14:textId="77777777" w:rsidR="00C27219" w:rsidRDefault="00020C92">
      <w:r>
        <w:rPr>
          <w:b/>
        </w:rPr>
        <w:t>Lucas</w:t>
      </w:r>
      <w:r>
        <w:t xml:space="preserve"> 13:17, 14:9; </w:t>
      </w:r>
      <w:r>
        <w:rPr>
          <w:b/>
        </w:rPr>
        <w:t>Romanos</w:t>
      </w:r>
      <w:r>
        <w:t xml:space="preserve"> 5:5, 9:33, 10:11; </w:t>
      </w:r>
      <w:r>
        <w:rPr>
          <w:b/>
        </w:rPr>
        <w:t>1 Corintios</w:t>
      </w:r>
      <w:r>
        <w:t xml:space="preserve"> 11:4, 11:5, 11:22; </w:t>
      </w:r>
      <w:r>
        <w:rPr>
          <w:b/>
        </w:rPr>
        <w:t>2 Corintios</w:t>
      </w:r>
      <w:r>
        <w:t xml:space="preserve"> 4:2, 7:14, 9:4; </w:t>
      </w:r>
      <w:r>
        <w:rPr>
          <w:b/>
        </w:rPr>
        <w:t>Filipenses</w:t>
      </w:r>
      <w:r>
        <w:t xml:space="preserve"> 3:19; </w:t>
      </w:r>
      <w:r>
        <w:rPr>
          <w:b/>
        </w:rPr>
        <w:t>Hebreos</w:t>
      </w:r>
      <w:r>
        <w:t xml:space="preserve"> 12:2; </w:t>
      </w:r>
      <w:r>
        <w:rPr>
          <w:b/>
        </w:rPr>
        <w:t>1 Pedro</w:t>
      </w:r>
      <w:r>
        <w:t xml:space="preserve"> 2:6, 3:16; </w:t>
      </w:r>
      <w:r>
        <w:rPr>
          <w:b/>
        </w:rPr>
        <w:t>Judas</w:t>
      </w:r>
      <w:r>
        <w:t xml:space="preserve"> 1:13; </w:t>
      </w:r>
      <w:r>
        <w:rPr>
          <w:b/>
        </w:rPr>
        <w:t>Apocalipsis</w:t>
      </w:r>
      <w:r>
        <w:t xml:space="preserve"> 3:18</w:t>
      </w:r>
    </w:p>
    <w:p w14:paraId="741548C5" w14:textId="1AC59A3A" w:rsidR="00C27219" w:rsidRDefault="008655E4">
      <w:pPr>
        <w:pStyle w:val="Heading1"/>
      </w:pPr>
      <w:r>
        <w:t>vida (2222)</w:t>
      </w:r>
    </w:p>
    <w:p w14:paraId="6F959CE8" w14:textId="77777777" w:rsidR="00C27219" w:rsidRDefault="00020C92">
      <w:r>
        <w:rPr>
          <w:b/>
        </w:rPr>
        <w:t>Mateo</w:t>
      </w:r>
      <w:r>
        <w:t xml:space="preserve"> 7:14, 18:8, 18:9, 19:16, 19:17, 19:29, 25:46; </w:t>
      </w:r>
      <w:r>
        <w:rPr>
          <w:b/>
        </w:rPr>
        <w:t>Marcos</w:t>
      </w:r>
      <w:r>
        <w:t xml:space="preserve"> 9:43, 9:45, 10:17, 10:30; </w:t>
      </w:r>
      <w:r>
        <w:rPr>
          <w:b/>
        </w:rPr>
        <w:t>Lucas</w:t>
      </w:r>
      <w:r>
        <w:t xml:space="preserve"> 10:25, 12:15, 16:25, 18:18, 18:30; </w:t>
      </w:r>
      <w:r>
        <w:rPr>
          <w:b/>
        </w:rPr>
        <w:t>Juan</w:t>
      </w:r>
      <w:r>
        <w:t xml:space="preserve"> 1:4, 3:15, 3:16, 3:36, 4:14, 4:36, 5:24, 5:26, 5:29, 5:39, 5:40, 6:27, 6:33, 6:35, 6:40, 6:47, 6:48, 6:51, 6:53, 6:54, 6:63, 6:68, 8:12, 10:10, 10:28, 11:25, 12:25, 12:50, 14:6, 17:2, 17:3, 20:31; </w:t>
      </w:r>
      <w:r>
        <w:rPr>
          <w:b/>
        </w:rPr>
        <w:t>Hechos</w:t>
      </w:r>
      <w:r>
        <w:t xml:space="preserve"> 2:28, 3:15, 5:20, 8:33, 11:18, 13:46, 13:48, 17:25; </w:t>
      </w:r>
      <w:r>
        <w:rPr>
          <w:b/>
        </w:rPr>
        <w:t>Romanos</w:t>
      </w:r>
      <w:r>
        <w:t xml:space="preserve"> 2:7, 5:10, 5:17, 5:18, 5:21, 6:4, 6:22, 6:23, 8:2, 8:6, 8:10, 8:38, 11:15; </w:t>
      </w:r>
      <w:r>
        <w:rPr>
          <w:b/>
        </w:rPr>
        <w:t>1 Corintios</w:t>
      </w:r>
      <w:r>
        <w:t xml:space="preserve"> 3:22, 15:19; </w:t>
      </w:r>
      <w:r>
        <w:rPr>
          <w:b/>
        </w:rPr>
        <w:t>2 Corintios</w:t>
      </w:r>
      <w:r>
        <w:t xml:space="preserve"> 2:16, 4:10, 4:11, 4:12, 5:4; </w:t>
      </w:r>
      <w:r>
        <w:rPr>
          <w:b/>
        </w:rPr>
        <w:t>Gálatas</w:t>
      </w:r>
      <w:r>
        <w:t xml:space="preserve"> 6:8; </w:t>
      </w:r>
      <w:r>
        <w:rPr>
          <w:b/>
        </w:rPr>
        <w:t>Efesios</w:t>
      </w:r>
      <w:r>
        <w:t xml:space="preserve"> 4:18; </w:t>
      </w:r>
      <w:r>
        <w:rPr>
          <w:b/>
        </w:rPr>
        <w:t>Filipenses</w:t>
      </w:r>
      <w:r>
        <w:t xml:space="preserve"> 1:20, 2:16, 4:3; </w:t>
      </w:r>
      <w:r>
        <w:rPr>
          <w:b/>
        </w:rPr>
        <w:t>Colosenses</w:t>
      </w:r>
      <w:r>
        <w:t xml:space="preserve"> 3:3, 3:4; </w:t>
      </w:r>
      <w:r>
        <w:rPr>
          <w:b/>
        </w:rPr>
        <w:t>1 Timoteo</w:t>
      </w:r>
      <w:r>
        <w:t xml:space="preserve"> 1:16, 4:8, 6:12, 6:1</w:t>
      </w:r>
      <w:r>
        <w:t xml:space="preserve">9; </w:t>
      </w:r>
      <w:r>
        <w:rPr>
          <w:b/>
        </w:rPr>
        <w:t>2 Timoteo</w:t>
      </w:r>
      <w:r>
        <w:t xml:space="preserve"> 1:1, 1:10; </w:t>
      </w:r>
      <w:r>
        <w:rPr>
          <w:b/>
        </w:rPr>
        <w:t>Tito</w:t>
      </w:r>
      <w:r>
        <w:t xml:space="preserve"> 1:2, 3:7; </w:t>
      </w:r>
      <w:r>
        <w:rPr>
          <w:b/>
        </w:rPr>
        <w:t>Hebreos</w:t>
      </w:r>
      <w:r>
        <w:t xml:space="preserve"> 7:3, 7:16; </w:t>
      </w:r>
      <w:r>
        <w:rPr>
          <w:b/>
        </w:rPr>
        <w:t>Santiago</w:t>
      </w:r>
      <w:r>
        <w:t xml:space="preserve"> 1:12, 4:14; </w:t>
      </w:r>
      <w:r>
        <w:rPr>
          <w:b/>
        </w:rPr>
        <w:t>1 Pedro</w:t>
      </w:r>
      <w:r>
        <w:t xml:space="preserve"> 3:7, 3:10; </w:t>
      </w:r>
      <w:r>
        <w:rPr>
          <w:b/>
        </w:rPr>
        <w:t>2 Pedro</w:t>
      </w:r>
      <w:r>
        <w:t xml:space="preserve"> 1:3; </w:t>
      </w:r>
      <w:r>
        <w:rPr>
          <w:b/>
        </w:rPr>
        <w:t>1 Juan</w:t>
      </w:r>
      <w:r>
        <w:t xml:space="preserve"> 1:1, 1:2, 2:25, 3:14, 3:15, 5:11, 5:12, 5:13, 5:16, 5:20; </w:t>
      </w:r>
      <w:r>
        <w:rPr>
          <w:b/>
        </w:rPr>
        <w:t>Judas</w:t>
      </w:r>
      <w:r>
        <w:t xml:space="preserve"> 1:21; </w:t>
      </w:r>
      <w:r>
        <w:rPr>
          <w:b/>
        </w:rPr>
        <w:t>Apocalipsis</w:t>
      </w:r>
      <w:r>
        <w:t xml:space="preserve"> 2:7, 2:10, 3:5, 7:17, 11:11, 13:8, 17:8, 20:12, 20:15, 21:6, 21:27, 22:1, 22:2, 22:14, 22:17, 22:19</w:t>
      </w:r>
    </w:p>
    <w:p w14:paraId="59B16D7C" w14:textId="24D40BAD" w:rsidR="00C27219" w:rsidRDefault="008655E4">
      <w:pPr>
        <w:pStyle w:val="Heading1"/>
      </w:pPr>
      <w:r>
        <w:lastRenderedPageBreak/>
        <w:t>voluntad (de Dios)</w:t>
      </w:r>
    </w:p>
    <w:p w14:paraId="06C21BF8" w14:textId="77777777" w:rsidR="00C27219" w:rsidRDefault="00020C92">
      <w:r>
        <w:rPr>
          <w:b/>
        </w:rPr>
        <w:t>Mateo</w:t>
      </w:r>
      <w:r>
        <w:t xml:space="preserve"> 6:10, 7:21, 12:50, 18:14, 26:42; </w:t>
      </w:r>
      <w:r>
        <w:rPr>
          <w:b/>
        </w:rPr>
        <w:t>Marcos</w:t>
      </w:r>
      <w:r>
        <w:t xml:space="preserve"> 3:35; </w:t>
      </w:r>
      <w:r>
        <w:rPr>
          <w:b/>
        </w:rPr>
        <w:t>Lucas</w:t>
      </w:r>
      <w:r>
        <w:t xml:space="preserve"> 11:2, 22:42; </w:t>
      </w:r>
      <w:r>
        <w:rPr>
          <w:b/>
        </w:rPr>
        <w:t>Juan</w:t>
      </w:r>
      <w:r>
        <w:t xml:space="preserve"> 4:34, 5:30, 6:38, 6:39, 6:40, 7:17, 9:31; </w:t>
      </w:r>
      <w:r>
        <w:rPr>
          <w:b/>
        </w:rPr>
        <w:t>Hechos</w:t>
      </w:r>
      <w:r>
        <w:t xml:space="preserve"> 13:22, 21:14, 22:14; </w:t>
      </w:r>
      <w:r>
        <w:rPr>
          <w:b/>
        </w:rPr>
        <w:t>Romanos</w:t>
      </w:r>
      <w:r>
        <w:t xml:space="preserve"> 1:10, 2:18, 12:2, 15:32; </w:t>
      </w:r>
      <w:r>
        <w:rPr>
          <w:b/>
        </w:rPr>
        <w:t>1 Corintios</w:t>
      </w:r>
      <w:r>
        <w:t xml:space="preserve"> 1:1; </w:t>
      </w:r>
      <w:r>
        <w:rPr>
          <w:b/>
        </w:rPr>
        <w:t>2 Corintios</w:t>
      </w:r>
      <w:r>
        <w:t xml:space="preserve"> 1:1, 8:5; </w:t>
      </w:r>
      <w:r>
        <w:rPr>
          <w:b/>
        </w:rPr>
        <w:t>Gálatas</w:t>
      </w:r>
      <w:r>
        <w:t xml:space="preserve"> 1:4; </w:t>
      </w:r>
      <w:r>
        <w:rPr>
          <w:b/>
        </w:rPr>
        <w:t>Efesios</w:t>
      </w:r>
      <w:r>
        <w:t xml:space="preserve"> 1:1, 1:5, 1:9, 1:11, 5:17, 6:6; </w:t>
      </w:r>
      <w:r>
        <w:rPr>
          <w:b/>
        </w:rPr>
        <w:t>Colosenses</w:t>
      </w:r>
      <w:r>
        <w:t xml:space="preserve"> 1:1, 1:9, 4:12; </w:t>
      </w:r>
      <w:r>
        <w:rPr>
          <w:b/>
        </w:rPr>
        <w:t>1 Tesalonicenses</w:t>
      </w:r>
      <w:r>
        <w:t xml:space="preserve"> 4:3, 5:18; </w:t>
      </w:r>
      <w:r>
        <w:rPr>
          <w:b/>
        </w:rPr>
        <w:t>2 Timoteo</w:t>
      </w:r>
      <w:r>
        <w:t xml:space="preserve"> 1:1; </w:t>
      </w:r>
      <w:r>
        <w:rPr>
          <w:b/>
        </w:rPr>
        <w:t>Hebreos</w:t>
      </w:r>
      <w:r>
        <w:t xml:space="preserve"> 10:7, 10:9, 10:10, 10:36, 13:21; </w:t>
      </w:r>
      <w:r>
        <w:rPr>
          <w:b/>
        </w:rPr>
        <w:t>1 Pedro</w:t>
      </w:r>
      <w:r>
        <w:t xml:space="preserve"> 2:15, 3:17, 4:2, 4:19; </w:t>
      </w:r>
      <w:r>
        <w:rPr>
          <w:b/>
        </w:rPr>
        <w:t>1 Juan</w:t>
      </w:r>
      <w:r>
        <w:t xml:space="preserve"> 2:17, 5:14; </w:t>
      </w:r>
      <w:r>
        <w:rPr>
          <w:b/>
        </w:rPr>
        <w:t>Apocalipsis</w:t>
      </w:r>
      <w:r>
        <w:t xml:space="preserve"> 4:11</w:t>
      </w:r>
    </w:p>
    <w:sectPr w:rsidR="00C27219" w:rsidSect="00034616"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7C712" w14:textId="77777777" w:rsidR="00E24899" w:rsidRDefault="00E24899" w:rsidP="00B440D6">
      <w:pPr>
        <w:spacing w:after="0" w:line="240" w:lineRule="auto"/>
      </w:pPr>
      <w:r>
        <w:separator/>
      </w:r>
    </w:p>
  </w:endnote>
  <w:endnote w:type="continuationSeparator" w:id="0">
    <w:p w14:paraId="2B19C093" w14:textId="77777777" w:rsidR="00E24899" w:rsidRDefault="00E24899" w:rsidP="00B44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81414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4E5587B" w14:textId="08A8EF5A" w:rsidR="00B440D6" w:rsidRDefault="00B440D6" w:rsidP="00E372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C59B3F" w14:textId="77777777" w:rsidR="00B440D6" w:rsidRDefault="00B440D6" w:rsidP="00B440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1165416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E94361F" w14:textId="39189438" w:rsidR="00B440D6" w:rsidRDefault="00B440D6" w:rsidP="00E372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21</w:t>
        </w:r>
        <w:r>
          <w:rPr>
            <w:rStyle w:val="PageNumber"/>
          </w:rPr>
          <w:fldChar w:fldCharType="end"/>
        </w:r>
      </w:p>
    </w:sdtContent>
  </w:sdt>
  <w:p w14:paraId="547E73B3" w14:textId="4A1E21FF" w:rsidR="00B440D6" w:rsidRDefault="00B440D6" w:rsidP="00B440D6">
    <w:pPr>
      <w:pStyle w:val="Footer"/>
      <w:ind w:right="360"/>
    </w:pPr>
    <w:r>
      <w:t xml:space="preserve">Evaluación de Términos Espirituales (STET) Lista Completa – LAS </w:t>
    </w:r>
  </w:p>
  <w:p w14:paraId="44D2EF4C" w14:textId="77777777" w:rsidR="00B440D6" w:rsidRDefault="00B44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E5DAF" w14:textId="77777777" w:rsidR="00E24899" w:rsidRDefault="00E24899" w:rsidP="00B440D6">
      <w:pPr>
        <w:spacing w:after="0" w:line="240" w:lineRule="auto"/>
      </w:pPr>
      <w:r>
        <w:separator/>
      </w:r>
    </w:p>
  </w:footnote>
  <w:footnote w:type="continuationSeparator" w:id="0">
    <w:p w14:paraId="5E116D6D" w14:textId="77777777" w:rsidR="00E24899" w:rsidRDefault="00E24899" w:rsidP="00B44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121767">
    <w:abstractNumId w:val="8"/>
  </w:num>
  <w:num w:numId="2" w16cid:durableId="1883132836">
    <w:abstractNumId w:val="6"/>
  </w:num>
  <w:num w:numId="3" w16cid:durableId="1668826012">
    <w:abstractNumId w:val="5"/>
  </w:num>
  <w:num w:numId="4" w16cid:durableId="1118378629">
    <w:abstractNumId w:val="4"/>
  </w:num>
  <w:num w:numId="5" w16cid:durableId="132407600">
    <w:abstractNumId w:val="7"/>
  </w:num>
  <w:num w:numId="6" w16cid:durableId="375815027">
    <w:abstractNumId w:val="3"/>
  </w:num>
  <w:num w:numId="7" w16cid:durableId="1155951093">
    <w:abstractNumId w:val="2"/>
  </w:num>
  <w:num w:numId="8" w16cid:durableId="2006860643">
    <w:abstractNumId w:val="1"/>
  </w:num>
  <w:num w:numId="9" w16cid:durableId="15711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C92"/>
    <w:rsid w:val="00034616"/>
    <w:rsid w:val="0006063C"/>
    <w:rsid w:val="0015074B"/>
    <w:rsid w:val="001646DB"/>
    <w:rsid w:val="00286B4C"/>
    <w:rsid w:val="0029639D"/>
    <w:rsid w:val="00326F90"/>
    <w:rsid w:val="003B07D2"/>
    <w:rsid w:val="005B0EF2"/>
    <w:rsid w:val="00620238"/>
    <w:rsid w:val="00660D6B"/>
    <w:rsid w:val="00773425"/>
    <w:rsid w:val="007B7415"/>
    <w:rsid w:val="008655E4"/>
    <w:rsid w:val="00AA1D8D"/>
    <w:rsid w:val="00B440D6"/>
    <w:rsid w:val="00B47730"/>
    <w:rsid w:val="00C27219"/>
    <w:rsid w:val="00CB0664"/>
    <w:rsid w:val="00D1169A"/>
    <w:rsid w:val="00D2124A"/>
    <w:rsid w:val="00E24899"/>
    <w:rsid w:val="00E72F93"/>
    <w:rsid w:val="00EB0016"/>
    <w:rsid w:val="00F97853"/>
    <w:rsid w:val="00FC6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4D402"/>
  <w14:defaultImageDpi w14:val="300"/>
  <w15:docId w15:val="{46BD03F8-99A6-CE45-ADCD-F9E273E3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B44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1a5380cb2be4a51461126b02f947e923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9bf58d68fa2085cb5739c341b0c4cac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862225-5501-4C51-91EF-2DD8117888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DF2CC7-183B-48AF-80CD-712A9C9FB2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CBCE24-200C-4A67-85AE-2EAC5427A5E0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11356</Words>
  <Characters>58825</Characters>
  <Application>Microsoft Office Word</Application>
  <DocSecurity>0</DocSecurity>
  <Lines>891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Tammy Enns</cp:lastModifiedBy>
  <cp:revision>3</cp:revision>
  <dcterms:created xsi:type="dcterms:W3CDTF">2025-04-24T21:52:00Z</dcterms:created>
  <dcterms:modified xsi:type="dcterms:W3CDTF">2026-02-10T15:52:00Z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